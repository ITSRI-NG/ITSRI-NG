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F18943" w14:textId="356B19A5" w:rsidR="0061323A" w:rsidRPr="00960FE6" w:rsidRDefault="001B4295" w:rsidP="0061323A">
      <w:pPr>
        <w:spacing w:line="360" w:lineRule="auto"/>
        <w:rPr>
          <w:rStyle w:val="Strong"/>
          <w:rFonts w:ascii="Times New Roman" w:hAnsi="Times New Roman" w:cs="Times New Roman"/>
          <w:sz w:val="32"/>
          <w:szCs w:val="32"/>
        </w:rPr>
      </w:pPr>
      <w:r w:rsidRPr="00960FE6">
        <w:rPr>
          <w:rStyle w:val="Strong"/>
          <w:rFonts w:ascii="Times New Roman" w:hAnsi="Times New Roman" w:cs="Times New Roman"/>
          <w:noProof/>
          <w:sz w:val="32"/>
          <w:szCs w:val="32"/>
        </w:rPr>
        <w:drawing>
          <wp:anchor distT="0" distB="0" distL="114300" distR="114300" simplePos="0" relativeHeight="251661312" behindDoc="1" locked="0" layoutInCell="1" allowOverlap="1" wp14:anchorId="4BBC8428" wp14:editId="53EA8397">
            <wp:simplePos x="0" y="0"/>
            <wp:positionH relativeFrom="column">
              <wp:posOffset>4691380</wp:posOffset>
            </wp:positionH>
            <wp:positionV relativeFrom="paragraph">
              <wp:posOffset>-514350</wp:posOffset>
            </wp:positionV>
            <wp:extent cx="1252220" cy="1117600"/>
            <wp:effectExtent l="0" t="0" r="5080" b="6350"/>
            <wp:wrapTight wrapText="bothSides">
              <wp:wrapPolygon edited="0">
                <wp:start x="0" y="0"/>
                <wp:lineTo x="0" y="21355"/>
                <wp:lineTo x="21359" y="21355"/>
                <wp:lineTo x="21359" y="0"/>
                <wp:lineTo x="0" y="0"/>
              </wp:wrapPolygon>
            </wp:wrapTight>
            <wp:docPr id="323789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789193" name="Picture 1"/>
                    <pic:cNvPicPr/>
                  </pic:nvPicPr>
                  <pic:blipFill>
                    <a:blip r:embed="rId8"/>
                    <a:stretch>
                      <a:fillRect/>
                    </a:stretch>
                  </pic:blipFill>
                  <pic:spPr>
                    <a:xfrm>
                      <a:off x="0" y="0"/>
                      <a:ext cx="1252220" cy="1117600"/>
                    </a:xfrm>
                    <a:prstGeom prst="rect">
                      <a:avLst/>
                    </a:prstGeom>
                  </pic:spPr>
                </pic:pic>
              </a:graphicData>
            </a:graphic>
            <wp14:sizeRelH relativeFrom="margin">
              <wp14:pctWidth>0</wp14:pctWidth>
            </wp14:sizeRelH>
            <wp14:sizeRelV relativeFrom="margin">
              <wp14:pctHeight>0</wp14:pctHeight>
            </wp14:sizeRelV>
          </wp:anchor>
        </w:drawing>
      </w:r>
      <w:r w:rsidRPr="00960FE6">
        <w:rPr>
          <w:rFonts w:ascii="Times New Roman" w:hAnsi="Times New Roman" w:cs="Times New Roman"/>
          <w:noProof/>
        </w:rPr>
        <w:drawing>
          <wp:anchor distT="0" distB="0" distL="114300" distR="114300" simplePos="0" relativeHeight="251657216" behindDoc="1" locked="0" layoutInCell="1" allowOverlap="1" wp14:anchorId="2675267C" wp14:editId="2043DC3F">
            <wp:simplePos x="0" y="0"/>
            <wp:positionH relativeFrom="column">
              <wp:posOffset>0</wp:posOffset>
            </wp:positionH>
            <wp:positionV relativeFrom="paragraph">
              <wp:posOffset>-533400</wp:posOffset>
            </wp:positionV>
            <wp:extent cx="2273417" cy="1257365"/>
            <wp:effectExtent l="0" t="0" r="0" b="0"/>
            <wp:wrapTight wrapText="bothSides">
              <wp:wrapPolygon edited="0">
                <wp:start x="0" y="0"/>
                <wp:lineTo x="0" y="21273"/>
                <wp:lineTo x="21359" y="21273"/>
                <wp:lineTo x="21359" y="0"/>
                <wp:lineTo x="0" y="0"/>
              </wp:wrapPolygon>
            </wp:wrapTight>
            <wp:docPr id="1555130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130451" name=""/>
                    <pic:cNvPicPr/>
                  </pic:nvPicPr>
                  <pic:blipFill>
                    <a:blip r:embed="rId9"/>
                    <a:stretch>
                      <a:fillRect/>
                    </a:stretch>
                  </pic:blipFill>
                  <pic:spPr>
                    <a:xfrm>
                      <a:off x="0" y="0"/>
                      <a:ext cx="2273417" cy="1257365"/>
                    </a:xfrm>
                    <a:prstGeom prst="rect">
                      <a:avLst/>
                    </a:prstGeom>
                  </pic:spPr>
                </pic:pic>
              </a:graphicData>
            </a:graphic>
          </wp:anchor>
        </w:drawing>
      </w:r>
    </w:p>
    <w:p w14:paraId="3FD8714E" w14:textId="77777777" w:rsidR="0061323A" w:rsidRPr="00960FE6" w:rsidRDefault="0061323A" w:rsidP="0061323A">
      <w:pPr>
        <w:spacing w:line="360" w:lineRule="auto"/>
        <w:rPr>
          <w:rStyle w:val="Strong"/>
          <w:rFonts w:ascii="Times New Roman" w:hAnsi="Times New Roman" w:cs="Times New Roman"/>
          <w:sz w:val="32"/>
          <w:szCs w:val="32"/>
        </w:rPr>
      </w:pPr>
    </w:p>
    <w:p w14:paraId="7314DFE5" w14:textId="702CCDE5" w:rsidR="0082182B" w:rsidRPr="00960FE6" w:rsidRDefault="00000000" w:rsidP="0061323A">
      <w:pPr>
        <w:spacing w:line="360" w:lineRule="auto"/>
        <w:jc w:val="center"/>
        <w:rPr>
          <w:rFonts w:ascii="Times New Roman" w:hAnsi="Times New Roman" w:cs="Times New Roman"/>
          <w:sz w:val="40"/>
          <w:szCs w:val="40"/>
          <w:u w:val="single"/>
        </w:rPr>
      </w:pPr>
      <w:r w:rsidRPr="00960FE6">
        <w:rPr>
          <w:rStyle w:val="Strong"/>
          <w:rFonts w:ascii="Times New Roman" w:hAnsi="Times New Roman" w:cs="Times New Roman"/>
          <w:sz w:val="40"/>
          <w:szCs w:val="40"/>
          <w:u w:val="single"/>
        </w:rPr>
        <w:t>ITSRI</w:t>
      </w:r>
      <w:r w:rsidR="008F7236">
        <w:rPr>
          <w:rStyle w:val="Strong"/>
          <w:rFonts w:ascii="Times New Roman" w:hAnsi="Times New Roman" w:cs="Times New Roman"/>
          <w:sz w:val="40"/>
          <w:szCs w:val="40"/>
          <w:u w:val="single"/>
        </w:rPr>
        <w:t>N</w:t>
      </w:r>
      <w:r w:rsidRPr="00960FE6">
        <w:rPr>
          <w:rStyle w:val="Strong"/>
          <w:rFonts w:ascii="Times New Roman" w:hAnsi="Times New Roman" w:cs="Times New Roman"/>
          <w:sz w:val="40"/>
          <w:szCs w:val="40"/>
          <w:u w:val="single"/>
        </w:rPr>
        <w:t xml:space="preserve"> (IT Society of Royal Institute</w:t>
      </w:r>
      <w:r w:rsidR="008F7236">
        <w:rPr>
          <w:rStyle w:val="Strong"/>
          <w:rFonts w:ascii="Times New Roman" w:hAnsi="Times New Roman" w:cs="Times New Roman"/>
          <w:sz w:val="40"/>
          <w:szCs w:val="40"/>
          <w:u w:val="single"/>
        </w:rPr>
        <w:t xml:space="preserve"> Nugegoda</w:t>
      </w:r>
      <w:r w:rsidRPr="00960FE6">
        <w:rPr>
          <w:rStyle w:val="Strong"/>
          <w:rFonts w:ascii="Times New Roman" w:hAnsi="Times New Roman" w:cs="Times New Roman"/>
          <w:sz w:val="40"/>
          <w:szCs w:val="40"/>
          <w:u w:val="single"/>
        </w:rPr>
        <w:t>) Manual</w:t>
      </w:r>
    </w:p>
    <w:sdt>
      <w:sdtPr>
        <w:rPr>
          <w:rFonts w:ascii="Calibri" w:eastAsiaTheme="minorEastAsia" w:hAnsi="Calibri" w:cs="Times New Roman"/>
          <w:b w:val="0"/>
          <w:bCs w:val="0"/>
          <w:sz w:val="22"/>
          <w:szCs w:val="22"/>
        </w:rPr>
        <w:id w:val="931628642"/>
        <w:docPartObj>
          <w:docPartGallery w:val="Table of Contents"/>
          <w:docPartUnique/>
        </w:docPartObj>
      </w:sdtPr>
      <w:sdtEndPr>
        <w:rPr>
          <w:noProof/>
        </w:rPr>
      </w:sdtEndPr>
      <w:sdtContent>
        <w:p w14:paraId="02DE44F6" w14:textId="7C82DF21" w:rsidR="0082182B" w:rsidRPr="00960FE6" w:rsidRDefault="0082182B" w:rsidP="00DC3C23">
          <w:pPr>
            <w:pStyle w:val="TOCHeading"/>
            <w:spacing w:line="360" w:lineRule="auto"/>
            <w:rPr>
              <w:rFonts w:cs="Times New Roman"/>
            </w:rPr>
          </w:pPr>
          <w:r w:rsidRPr="00960FE6">
            <w:rPr>
              <w:rFonts w:cs="Times New Roman"/>
            </w:rPr>
            <w:t>Table of Contents</w:t>
          </w:r>
        </w:p>
        <w:p w14:paraId="0CAF5D1C" w14:textId="22CDB442" w:rsidR="00BF2281" w:rsidRPr="00960FE6" w:rsidRDefault="0082182B">
          <w:pPr>
            <w:pStyle w:val="TOC2"/>
            <w:tabs>
              <w:tab w:val="right" w:leader="dot" w:pos="8296"/>
            </w:tabs>
            <w:rPr>
              <w:rFonts w:ascii="Times New Roman" w:hAnsi="Times New Roman" w:cs="Times New Roman"/>
              <w:noProof/>
              <w:kern w:val="2"/>
              <w:sz w:val="24"/>
              <w:szCs w:val="24"/>
              <w:lang w:val="en-GB" w:eastAsia="en-GB"/>
              <w14:ligatures w14:val="standardContextual"/>
            </w:rPr>
          </w:pPr>
          <w:r w:rsidRPr="00960FE6">
            <w:rPr>
              <w:rFonts w:ascii="Times New Roman" w:hAnsi="Times New Roman" w:cs="Times New Roman"/>
            </w:rPr>
            <w:fldChar w:fldCharType="begin"/>
          </w:r>
          <w:r w:rsidRPr="00960FE6">
            <w:rPr>
              <w:rFonts w:ascii="Times New Roman" w:hAnsi="Times New Roman" w:cs="Times New Roman"/>
            </w:rPr>
            <w:instrText xml:space="preserve"> TOC \o "1-3" \h \z \u </w:instrText>
          </w:r>
          <w:r w:rsidRPr="00960FE6">
            <w:rPr>
              <w:rFonts w:ascii="Times New Roman" w:hAnsi="Times New Roman" w:cs="Times New Roman"/>
            </w:rPr>
            <w:fldChar w:fldCharType="separate"/>
          </w:r>
          <w:hyperlink w:anchor="_Toc241481927" w:history="1">
            <w:r w:rsidR="00BF2281" w:rsidRPr="00960FE6">
              <w:rPr>
                <w:rStyle w:val="Hyperlink"/>
                <w:rFonts w:ascii="Times New Roman" w:hAnsi="Times New Roman" w:cs="Times New Roman"/>
                <w:noProof/>
              </w:rPr>
              <w:t>1. Introduction</w:t>
            </w:r>
            <w:r w:rsidR="00BF2281" w:rsidRPr="00960FE6">
              <w:rPr>
                <w:rFonts w:ascii="Times New Roman" w:hAnsi="Times New Roman" w:cs="Times New Roman"/>
                <w:noProof/>
                <w:webHidden/>
              </w:rPr>
              <w:tab/>
            </w:r>
            <w:r w:rsidR="00BF2281" w:rsidRPr="00960FE6">
              <w:rPr>
                <w:rFonts w:ascii="Times New Roman" w:hAnsi="Times New Roman" w:cs="Times New Roman"/>
                <w:noProof/>
                <w:webHidden/>
              </w:rPr>
              <w:fldChar w:fldCharType="begin"/>
            </w:r>
            <w:r w:rsidR="00BF2281" w:rsidRPr="00960FE6">
              <w:rPr>
                <w:rFonts w:ascii="Times New Roman" w:hAnsi="Times New Roman" w:cs="Times New Roman"/>
                <w:noProof/>
                <w:webHidden/>
              </w:rPr>
              <w:instrText xml:space="preserve"> PAGEREF _Toc241481927 \h </w:instrText>
            </w:r>
            <w:r w:rsidR="00BF2281" w:rsidRPr="00960FE6">
              <w:rPr>
                <w:rFonts w:ascii="Times New Roman" w:hAnsi="Times New Roman" w:cs="Times New Roman"/>
                <w:noProof/>
                <w:webHidden/>
              </w:rPr>
            </w:r>
            <w:r w:rsidR="00BF2281" w:rsidRPr="00960FE6">
              <w:rPr>
                <w:rFonts w:ascii="Times New Roman" w:hAnsi="Times New Roman" w:cs="Times New Roman"/>
                <w:noProof/>
                <w:webHidden/>
              </w:rPr>
              <w:fldChar w:fldCharType="separate"/>
            </w:r>
            <w:r w:rsidR="00BF2281" w:rsidRPr="00960FE6">
              <w:rPr>
                <w:rFonts w:ascii="Times New Roman" w:hAnsi="Times New Roman" w:cs="Times New Roman"/>
                <w:noProof/>
                <w:webHidden/>
              </w:rPr>
              <w:t>2</w:t>
            </w:r>
            <w:r w:rsidR="00BF2281" w:rsidRPr="00960FE6">
              <w:rPr>
                <w:rFonts w:ascii="Times New Roman" w:hAnsi="Times New Roman" w:cs="Times New Roman"/>
                <w:noProof/>
                <w:webHidden/>
              </w:rPr>
              <w:fldChar w:fldCharType="end"/>
            </w:r>
          </w:hyperlink>
        </w:p>
        <w:p w14:paraId="3E93A8E1" w14:textId="4A5A005B" w:rsidR="00BF2281" w:rsidRPr="00960FE6" w:rsidRDefault="00BF2281">
          <w:pPr>
            <w:pStyle w:val="TOC2"/>
            <w:tabs>
              <w:tab w:val="right" w:leader="dot" w:pos="8296"/>
            </w:tabs>
            <w:rPr>
              <w:rFonts w:ascii="Times New Roman" w:hAnsi="Times New Roman" w:cs="Times New Roman"/>
              <w:noProof/>
              <w:kern w:val="2"/>
              <w:sz w:val="24"/>
              <w:szCs w:val="24"/>
              <w:lang w:val="en-GB" w:eastAsia="en-GB"/>
              <w14:ligatures w14:val="standardContextual"/>
            </w:rPr>
          </w:pPr>
          <w:hyperlink w:anchor="_Toc241481928" w:history="1">
            <w:r w:rsidRPr="00960FE6">
              <w:rPr>
                <w:rStyle w:val="Hyperlink"/>
                <w:rFonts w:ascii="Times New Roman" w:hAnsi="Times New Roman" w:cs="Times New Roman"/>
                <w:noProof/>
              </w:rPr>
              <w:t>2. Vision and Mission</w:t>
            </w:r>
            <w:r w:rsidRPr="00960FE6">
              <w:rPr>
                <w:rFonts w:ascii="Times New Roman" w:hAnsi="Times New Roman" w:cs="Times New Roman"/>
                <w:noProof/>
                <w:webHidden/>
              </w:rPr>
              <w:tab/>
            </w:r>
            <w:r w:rsidRPr="00960FE6">
              <w:rPr>
                <w:rFonts w:ascii="Times New Roman" w:hAnsi="Times New Roman" w:cs="Times New Roman"/>
                <w:noProof/>
                <w:webHidden/>
              </w:rPr>
              <w:fldChar w:fldCharType="begin"/>
            </w:r>
            <w:r w:rsidRPr="00960FE6">
              <w:rPr>
                <w:rFonts w:ascii="Times New Roman" w:hAnsi="Times New Roman" w:cs="Times New Roman"/>
                <w:noProof/>
                <w:webHidden/>
              </w:rPr>
              <w:instrText xml:space="preserve"> PAGEREF _Toc241481928 \h </w:instrText>
            </w:r>
            <w:r w:rsidRPr="00960FE6">
              <w:rPr>
                <w:rFonts w:ascii="Times New Roman" w:hAnsi="Times New Roman" w:cs="Times New Roman"/>
                <w:noProof/>
                <w:webHidden/>
              </w:rPr>
            </w:r>
            <w:r w:rsidRPr="00960FE6">
              <w:rPr>
                <w:rFonts w:ascii="Times New Roman" w:hAnsi="Times New Roman" w:cs="Times New Roman"/>
                <w:noProof/>
                <w:webHidden/>
              </w:rPr>
              <w:fldChar w:fldCharType="separate"/>
            </w:r>
            <w:r w:rsidRPr="00960FE6">
              <w:rPr>
                <w:rFonts w:ascii="Times New Roman" w:hAnsi="Times New Roman" w:cs="Times New Roman"/>
                <w:noProof/>
                <w:webHidden/>
              </w:rPr>
              <w:t>2</w:t>
            </w:r>
            <w:r w:rsidRPr="00960FE6">
              <w:rPr>
                <w:rFonts w:ascii="Times New Roman" w:hAnsi="Times New Roman" w:cs="Times New Roman"/>
                <w:noProof/>
                <w:webHidden/>
              </w:rPr>
              <w:fldChar w:fldCharType="end"/>
            </w:r>
          </w:hyperlink>
        </w:p>
        <w:p w14:paraId="41C291EF" w14:textId="3492B8B8" w:rsidR="00BF2281" w:rsidRPr="00960FE6" w:rsidRDefault="00BF2281">
          <w:pPr>
            <w:pStyle w:val="TOC2"/>
            <w:tabs>
              <w:tab w:val="right" w:leader="dot" w:pos="8296"/>
            </w:tabs>
            <w:rPr>
              <w:rFonts w:ascii="Times New Roman" w:hAnsi="Times New Roman" w:cs="Times New Roman"/>
              <w:noProof/>
              <w:kern w:val="2"/>
              <w:sz w:val="24"/>
              <w:szCs w:val="24"/>
              <w:lang w:val="en-GB" w:eastAsia="en-GB"/>
              <w14:ligatures w14:val="standardContextual"/>
            </w:rPr>
          </w:pPr>
          <w:hyperlink w:anchor="_Toc241481929" w:history="1">
            <w:r w:rsidRPr="00960FE6">
              <w:rPr>
                <w:rStyle w:val="Hyperlink"/>
                <w:rFonts w:ascii="Times New Roman" w:hAnsi="Times New Roman" w:cs="Times New Roman"/>
                <w:noProof/>
              </w:rPr>
              <w:t>3. Core Values</w:t>
            </w:r>
            <w:r w:rsidRPr="00960FE6">
              <w:rPr>
                <w:rFonts w:ascii="Times New Roman" w:hAnsi="Times New Roman" w:cs="Times New Roman"/>
                <w:noProof/>
                <w:webHidden/>
              </w:rPr>
              <w:tab/>
            </w:r>
            <w:r w:rsidRPr="00960FE6">
              <w:rPr>
                <w:rFonts w:ascii="Times New Roman" w:hAnsi="Times New Roman" w:cs="Times New Roman"/>
                <w:noProof/>
                <w:webHidden/>
              </w:rPr>
              <w:fldChar w:fldCharType="begin"/>
            </w:r>
            <w:r w:rsidRPr="00960FE6">
              <w:rPr>
                <w:rFonts w:ascii="Times New Roman" w:hAnsi="Times New Roman" w:cs="Times New Roman"/>
                <w:noProof/>
                <w:webHidden/>
              </w:rPr>
              <w:instrText xml:space="preserve"> PAGEREF _Toc241481929 \h </w:instrText>
            </w:r>
            <w:r w:rsidRPr="00960FE6">
              <w:rPr>
                <w:rFonts w:ascii="Times New Roman" w:hAnsi="Times New Roman" w:cs="Times New Roman"/>
                <w:noProof/>
                <w:webHidden/>
              </w:rPr>
            </w:r>
            <w:r w:rsidRPr="00960FE6">
              <w:rPr>
                <w:rFonts w:ascii="Times New Roman" w:hAnsi="Times New Roman" w:cs="Times New Roman"/>
                <w:noProof/>
                <w:webHidden/>
              </w:rPr>
              <w:fldChar w:fldCharType="separate"/>
            </w:r>
            <w:r w:rsidRPr="00960FE6">
              <w:rPr>
                <w:rFonts w:ascii="Times New Roman" w:hAnsi="Times New Roman" w:cs="Times New Roman"/>
                <w:noProof/>
                <w:webHidden/>
              </w:rPr>
              <w:t>2</w:t>
            </w:r>
            <w:r w:rsidRPr="00960FE6">
              <w:rPr>
                <w:rFonts w:ascii="Times New Roman" w:hAnsi="Times New Roman" w:cs="Times New Roman"/>
                <w:noProof/>
                <w:webHidden/>
              </w:rPr>
              <w:fldChar w:fldCharType="end"/>
            </w:r>
          </w:hyperlink>
        </w:p>
        <w:p w14:paraId="606561A1" w14:textId="5947C67D" w:rsidR="00BF2281" w:rsidRPr="00960FE6" w:rsidRDefault="00BF2281">
          <w:pPr>
            <w:pStyle w:val="TOC2"/>
            <w:tabs>
              <w:tab w:val="right" w:leader="dot" w:pos="8296"/>
            </w:tabs>
            <w:rPr>
              <w:rFonts w:ascii="Times New Roman" w:hAnsi="Times New Roman" w:cs="Times New Roman"/>
              <w:noProof/>
              <w:kern w:val="2"/>
              <w:sz w:val="24"/>
              <w:szCs w:val="24"/>
              <w:lang w:val="en-GB" w:eastAsia="en-GB"/>
              <w14:ligatures w14:val="standardContextual"/>
            </w:rPr>
          </w:pPr>
          <w:hyperlink w:anchor="_Toc241481930" w:history="1">
            <w:r w:rsidRPr="00960FE6">
              <w:rPr>
                <w:rStyle w:val="Hyperlink"/>
                <w:rFonts w:ascii="Times New Roman" w:hAnsi="Times New Roman" w:cs="Times New Roman"/>
                <w:noProof/>
              </w:rPr>
              <w:t>4. Organizational Structure</w:t>
            </w:r>
            <w:r w:rsidRPr="00960FE6">
              <w:rPr>
                <w:rFonts w:ascii="Times New Roman" w:hAnsi="Times New Roman" w:cs="Times New Roman"/>
                <w:noProof/>
                <w:webHidden/>
              </w:rPr>
              <w:tab/>
            </w:r>
            <w:r w:rsidRPr="00960FE6">
              <w:rPr>
                <w:rFonts w:ascii="Times New Roman" w:hAnsi="Times New Roman" w:cs="Times New Roman"/>
                <w:noProof/>
                <w:webHidden/>
              </w:rPr>
              <w:fldChar w:fldCharType="begin"/>
            </w:r>
            <w:r w:rsidRPr="00960FE6">
              <w:rPr>
                <w:rFonts w:ascii="Times New Roman" w:hAnsi="Times New Roman" w:cs="Times New Roman"/>
                <w:noProof/>
                <w:webHidden/>
              </w:rPr>
              <w:instrText xml:space="preserve"> PAGEREF _Toc241481930 \h </w:instrText>
            </w:r>
            <w:r w:rsidRPr="00960FE6">
              <w:rPr>
                <w:rFonts w:ascii="Times New Roman" w:hAnsi="Times New Roman" w:cs="Times New Roman"/>
                <w:noProof/>
                <w:webHidden/>
              </w:rPr>
            </w:r>
            <w:r w:rsidRPr="00960FE6">
              <w:rPr>
                <w:rFonts w:ascii="Times New Roman" w:hAnsi="Times New Roman" w:cs="Times New Roman"/>
                <w:noProof/>
                <w:webHidden/>
              </w:rPr>
              <w:fldChar w:fldCharType="separate"/>
            </w:r>
            <w:r w:rsidRPr="00960FE6">
              <w:rPr>
                <w:rFonts w:ascii="Times New Roman" w:hAnsi="Times New Roman" w:cs="Times New Roman"/>
                <w:noProof/>
                <w:webHidden/>
              </w:rPr>
              <w:t>2</w:t>
            </w:r>
            <w:r w:rsidRPr="00960FE6">
              <w:rPr>
                <w:rFonts w:ascii="Times New Roman" w:hAnsi="Times New Roman" w:cs="Times New Roman"/>
                <w:noProof/>
                <w:webHidden/>
              </w:rPr>
              <w:fldChar w:fldCharType="end"/>
            </w:r>
          </w:hyperlink>
        </w:p>
        <w:p w14:paraId="2C5F353B" w14:textId="76417F67" w:rsidR="00BF2281" w:rsidRPr="00960FE6" w:rsidRDefault="00BF2281">
          <w:pPr>
            <w:pStyle w:val="TOC3"/>
            <w:tabs>
              <w:tab w:val="right" w:leader="dot" w:pos="8296"/>
            </w:tabs>
            <w:rPr>
              <w:rFonts w:ascii="Times New Roman" w:hAnsi="Times New Roman" w:cs="Times New Roman"/>
              <w:noProof/>
              <w:kern w:val="2"/>
              <w:sz w:val="24"/>
              <w:szCs w:val="24"/>
              <w:lang w:val="en-GB" w:eastAsia="en-GB"/>
              <w14:ligatures w14:val="standardContextual"/>
            </w:rPr>
          </w:pPr>
          <w:hyperlink w:anchor="_Toc241481931" w:history="1">
            <w:r w:rsidRPr="00960FE6">
              <w:rPr>
                <w:rStyle w:val="Hyperlink"/>
                <w:rFonts w:ascii="Times New Roman" w:hAnsi="Times New Roman" w:cs="Times New Roman"/>
                <w:noProof/>
              </w:rPr>
              <w:t>A. Advisory Committee</w:t>
            </w:r>
            <w:r w:rsidRPr="00960FE6">
              <w:rPr>
                <w:rFonts w:ascii="Times New Roman" w:hAnsi="Times New Roman" w:cs="Times New Roman"/>
                <w:noProof/>
                <w:webHidden/>
              </w:rPr>
              <w:tab/>
            </w:r>
            <w:r w:rsidRPr="00960FE6">
              <w:rPr>
                <w:rFonts w:ascii="Times New Roman" w:hAnsi="Times New Roman" w:cs="Times New Roman"/>
                <w:noProof/>
                <w:webHidden/>
              </w:rPr>
              <w:fldChar w:fldCharType="begin"/>
            </w:r>
            <w:r w:rsidRPr="00960FE6">
              <w:rPr>
                <w:rFonts w:ascii="Times New Roman" w:hAnsi="Times New Roman" w:cs="Times New Roman"/>
                <w:noProof/>
                <w:webHidden/>
              </w:rPr>
              <w:instrText xml:space="preserve"> PAGEREF _Toc241481931 \h </w:instrText>
            </w:r>
            <w:r w:rsidRPr="00960FE6">
              <w:rPr>
                <w:rFonts w:ascii="Times New Roman" w:hAnsi="Times New Roman" w:cs="Times New Roman"/>
                <w:noProof/>
                <w:webHidden/>
              </w:rPr>
            </w:r>
            <w:r w:rsidRPr="00960FE6">
              <w:rPr>
                <w:rFonts w:ascii="Times New Roman" w:hAnsi="Times New Roman" w:cs="Times New Roman"/>
                <w:noProof/>
                <w:webHidden/>
              </w:rPr>
              <w:fldChar w:fldCharType="separate"/>
            </w:r>
            <w:r w:rsidRPr="00960FE6">
              <w:rPr>
                <w:rFonts w:ascii="Times New Roman" w:hAnsi="Times New Roman" w:cs="Times New Roman"/>
                <w:noProof/>
                <w:webHidden/>
              </w:rPr>
              <w:t>2</w:t>
            </w:r>
            <w:r w:rsidRPr="00960FE6">
              <w:rPr>
                <w:rFonts w:ascii="Times New Roman" w:hAnsi="Times New Roman" w:cs="Times New Roman"/>
                <w:noProof/>
                <w:webHidden/>
              </w:rPr>
              <w:fldChar w:fldCharType="end"/>
            </w:r>
          </w:hyperlink>
        </w:p>
        <w:p w14:paraId="5B89E6CF" w14:textId="1F990CBD" w:rsidR="00BF2281" w:rsidRPr="00960FE6" w:rsidRDefault="00BF2281">
          <w:pPr>
            <w:pStyle w:val="TOC3"/>
            <w:tabs>
              <w:tab w:val="right" w:leader="dot" w:pos="8296"/>
            </w:tabs>
            <w:rPr>
              <w:rFonts w:ascii="Times New Roman" w:hAnsi="Times New Roman" w:cs="Times New Roman"/>
              <w:noProof/>
              <w:kern w:val="2"/>
              <w:sz w:val="24"/>
              <w:szCs w:val="24"/>
              <w:lang w:val="en-GB" w:eastAsia="en-GB"/>
              <w14:ligatures w14:val="standardContextual"/>
            </w:rPr>
          </w:pPr>
          <w:hyperlink w:anchor="_Toc241481932" w:history="1">
            <w:r w:rsidRPr="00960FE6">
              <w:rPr>
                <w:rStyle w:val="Hyperlink"/>
                <w:rFonts w:ascii="Times New Roman" w:hAnsi="Times New Roman" w:cs="Times New Roman"/>
                <w:noProof/>
              </w:rPr>
              <w:t>B. Executive Committee</w:t>
            </w:r>
            <w:r w:rsidRPr="00960FE6">
              <w:rPr>
                <w:rFonts w:ascii="Times New Roman" w:hAnsi="Times New Roman" w:cs="Times New Roman"/>
                <w:noProof/>
                <w:webHidden/>
              </w:rPr>
              <w:tab/>
            </w:r>
            <w:r w:rsidRPr="00960FE6">
              <w:rPr>
                <w:rFonts w:ascii="Times New Roman" w:hAnsi="Times New Roman" w:cs="Times New Roman"/>
                <w:noProof/>
                <w:webHidden/>
              </w:rPr>
              <w:fldChar w:fldCharType="begin"/>
            </w:r>
            <w:r w:rsidRPr="00960FE6">
              <w:rPr>
                <w:rFonts w:ascii="Times New Roman" w:hAnsi="Times New Roman" w:cs="Times New Roman"/>
                <w:noProof/>
                <w:webHidden/>
              </w:rPr>
              <w:instrText xml:space="preserve"> PAGEREF _Toc241481932 \h </w:instrText>
            </w:r>
            <w:r w:rsidRPr="00960FE6">
              <w:rPr>
                <w:rFonts w:ascii="Times New Roman" w:hAnsi="Times New Roman" w:cs="Times New Roman"/>
                <w:noProof/>
                <w:webHidden/>
              </w:rPr>
            </w:r>
            <w:r w:rsidRPr="00960FE6">
              <w:rPr>
                <w:rFonts w:ascii="Times New Roman" w:hAnsi="Times New Roman" w:cs="Times New Roman"/>
                <w:noProof/>
                <w:webHidden/>
              </w:rPr>
              <w:fldChar w:fldCharType="separate"/>
            </w:r>
            <w:r w:rsidRPr="00960FE6">
              <w:rPr>
                <w:rFonts w:ascii="Times New Roman" w:hAnsi="Times New Roman" w:cs="Times New Roman"/>
                <w:noProof/>
                <w:webHidden/>
              </w:rPr>
              <w:t>3</w:t>
            </w:r>
            <w:r w:rsidRPr="00960FE6">
              <w:rPr>
                <w:rFonts w:ascii="Times New Roman" w:hAnsi="Times New Roman" w:cs="Times New Roman"/>
                <w:noProof/>
                <w:webHidden/>
              </w:rPr>
              <w:fldChar w:fldCharType="end"/>
            </w:r>
          </w:hyperlink>
        </w:p>
        <w:p w14:paraId="54686CE3" w14:textId="5375ECC5" w:rsidR="00BF2281" w:rsidRPr="00960FE6" w:rsidRDefault="00BF2281">
          <w:pPr>
            <w:pStyle w:val="TOC2"/>
            <w:tabs>
              <w:tab w:val="right" w:leader="dot" w:pos="8296"/>
            </w:tabs>
            <w:rPr>
              <w:rFonts w:ascii="Times New Roman" w:hAnsi="Times New Roman" w:cs="Times New Roman"/>
              <w:noProof/>
              <w:kern w:val="2"/>
              <w:sz w:val="24"/>
              <w:szCs w:val="24"/>
              <w:lang w:val="en-GB" w:eastAsia="en-GB"/>
              <w14:ligatures w14:val="standardContextual"/>
            </w:rPr>
          </w:pPr>
          <w:hyperlink w:anchor="_Toc241481933" w:history="1">
            <w:r w:rsidRPr="00960FE6">
              <w:rPr>
                <w:rStyle w:val="Hyperlink"/>
                <w:rFonts w:ascii="Times New Roman" w:hAnsi="Times New Roman" w:cs="Times New Roman"/>
                <w:noProof/>
              </w:rPr>
              <w:t>5. Membership and Recognition</w:t>
            </w:r>
            <w:r w:rsidRPr="00960FE6">
              <w:rPr>
                <w:rFonts w:ascii="Times New Roman" w:hAnsi="Times New Roman" w:cs="Times New Roman"/>
                <w:noProof/>
                <w:webHidden/>
              </w:rPr>
              <w:tab/>
            </w:r>
            <w:r w:rsidRPr="00960FE6">
              <w:rPr>
                <w:rFonts w:ascii="Times New Roman" w:hAnsi="Times New Roman" w:cs="Times New Roman"/>
                <w:noProof/>
                <w:webHidden/>
              </w:rPr>
              <w:fldChar w:fldCharType="begin"/>
            </w:r>
            <w:r w:rsidRPr="00960FE6">
              <w:rPr>
                <w:rFonts w:ascii="Times New Roman" w:hAnsi="Times New Roman" w:cs="Times New Roman"/>
                <w:noProof/>
                <w:webHidden/>
              </w:rPr>
              <w:instrText xml:space="preserve"> PAGEREF _Toc241481933 \h </w:instrText>
            </w:r>
            <w:r w:rsidRPr="00960FE6">
              <w:rPr>
                <w:rFonts w:ascii="Times New Roman" w:hAnsi="Times New Roman" w:cs="Times New Roman"/>
                <w:noProof/>
                <w:webHidden/>
              </w:rPr>
            </w:r>
            <w:r w:rsidRPr="00960FE6">
              <w:rPr>
                <w:rFonts w:ascii="Times New Roman" w:hAnsi="Times New Roman" w:cs="Times New Roman"/>
                <w:noProof/>
                <w:webHidden/>
              </w:rPr>
              <w:fldChar w:fldCharType="separate"/>
            </w:r>
            <w:r w:rsidRPr="00960FE6">
              <w:rPr>
                <w:rFonts w:ascii="Times New Roman" w:hAnsi="Times New Roman" w:cs="Times New Roman"/>
                <w:noProof/>
                <w:webHidden/>
              </w:rPr>
              <w:t>3</w:t>
            </w:r>
            <w:r w:rsidRPr="00960FE6">
              <w:rPr>
                <w:rFonts w:ascii="Times New Roman" w:hAnsi="Times New Roman" w:cs="Times New Roman"/>
                <w:noProof/>
                <w:webHidden/>
              </w:rPr>
              <w:fldChar w:fldCharType="end"/>
            </w:r>
          </w:hyperlink>
        </w:p>
        <w:p w14:paraId="45262A90" w14:textId="70A93CB7" w:rsidR="00BF2281" w:rsidRPr="00960FE6" w:rsidRDefault="00BF2281">
          <w:pPr>
            <w:pStyle w:val="TOC3"/>
            <w:tabs>
              <w:tab w:val="right" w:leader="dot" w:pos="8296"/>
            </w:tabs>
            <w:rPr>
              <w:rFonts w:ascii="Times New Roman" w:hAnsi="Times New Roman" w:cs="Times New Roman"/>
              <w:noProof/>
              <w:kern w:val="2"/>
              <w:sz w:val="24"/>
              <w:szCs w:val="24"/>
              <w:lang w:val="en-GB" w:eastAsia="en-GB"/>
              <w14:ligatures w14:val="standardContextual"/>
            </w:rPr>
          </w:pPr>
          <w:hyperlink w:anchor="_Toc241481934" w:history="1">
            <w:r w:rsidRPr="00960FE6">
              <w:rPr>
                <w:rStyle w:val="Hyperlink"/>
                <w:rFonts w:ascii="Times New Roman" w:hAnsi="Times New Roman" w:cs="Times New Roman"/>
                <w:noProof/>
              </w:rPr>
              <w:t>Membership</w:t>
            </w:r>
            <w:r w:rsidRPr="00960FE6">
              <w:rPr>
                <w:rFonts w:ascii="Times New Roman" w:hAnsi="Times New Roman" w:cs="Times New Roman"/>
                <w:noProof/>
                <w:webHidden/>
              </w:rPr>
              <w:tab/>
            </w:r>
            <w:r w:rsidRPr="00960FE6">
              <w:rPr>
                <w:rFonts w:ascii="Times New Roman" w:hAnsi="Times New Roman" w:cs="Times New Roman"/>
                <w:noProof/>
                <w:webHidden/>
              </w:rPr>
              <w:fldChar w:fldCharType="begin"/>
            </w:r>
            <w:r w:rsidRPr="00960FE6">
              <w:rPr>
                <w:rFonts w:ascii="Times New Roman" w:hAnsi="Times New Roman" w:cs="Times New Roman"/>
                <w:noProof/>
                <w:webHidden/>
              </w:rPr>
              <w:instrText xml:space="preserve"> PAGEREF _Toc241481934 \h </w:instrText>
            </w:r>
            <w:r w:rsidRPr="00960FE6">
              <w:rPr>
                <w:rFonts w:ascii="Times New Roman" w:hAnsi="Times New Roman" w:cs="Times New Roman"/>
                <w:noProof/>
                <w:webHidden/>
              </w:rPr>
            </w:r>
            <w:r w:rsidRPr="00960FE6">
              <w:rPr>
                <w:rFonts w:ascii="Times New Roman" w:hAnsi="Times New Roman" w:cs="Times New Roman"/>
                <w:noProof/>
                <w:webHidden/>
              </w:rPr>
              <w:fldChar w:fldCharType="separate"/>
            </w:r>
            <w:r w:rsidRPr="00960FE6">
              <w:rPr>
                <w:rFonts w:ascii="Times New Roman" w:hAnsi="Times New Roman" w:cs="Times New Roman"/>
                <w:noProof/>
                <w:webHidden/>
              </w:rPr>
              <w:t>3</w:t>
            </w:r>
            <w:r w:rsidRPr="00960FE6">
              <w:rPr>
                <w:rFonts w:ascii="Times New Roman" w:hAnsi="Times New Roman" w:cs="Times New Roman"/>
                <w:noProof/>
                <w:webHidden/>
              </w:rPr>
              <w:fldChar w:fldCharType="end"/>
            </w:r>
          </w:hyperlink>
        </w:p>
        <w:p w14:paraId="643BB7F1" w14:textId="20D13CEE" w:rsidR="00BF2281" w:rsidRPr="00960FE6" w:rsidRDefault="00BF2281">
          <w:pPr>
            <w:pStyle w:val="TOC3"/>
            <w:tabs>
              <w:tab w:val="right" w:leader="dot" w:pos="8296"/>
            </w:tabs>
            <w:rPr>
              <w:rFonts w:ascii="Times New Roman" w:hAnsi="Times New Roman" w:cs="Times New Roman"/>
              <w:noProof/>
              <w:kern w:val="2"/>
              <w:sz w:val="24"/>
              <w:szCs w:val="24"/>
              <w:lang w:val="en-GB" w:eastAsia="en-GB"/>
              <w14:ligatures w14:val="standardContextual"/>
            </w:rPr>
          </w:pPr>
          <w:hyperlink w:anchor="_Toc241481935" w:history="1">
            <w:r w:rsidRPr="00960FE6">
              <w:rPr>
                <w:rStyle w:val="Hyperlink"/>
                <w:rFonts w:ascii="Times New Roman" w:hAnsi="Times New Roman" w:cs="Times New Roman"/>
                <w:noProof/>
              </w:rPr>
              <w:t>Recognition</w:t>
            </w:r>
            <w:r w:rsidRPr="00960FE6">
              <w:rPr>
                <w:rFonts w:ascii="Times New Roman" w:hAnsi="Times New Roman" w:cs="Times New Roman"/>
                <w:noProof/>
                <w:webHidden/>
              </w:rPr>
              <w:tab/>
            </w:r>
            <w:r w:rsidRPr="00960FE6">
              <w:rPr>
                <w:rFonts w:ascii="Times New Roman" w:hAnsi="Times New Roman" w:cs="Times New Roman"/>
                <w:noProof/>
                <w:webHidden/>
              </w:rPr>
              <w:fldChar w:fldCharType="begin"/>
            </w:r>
            <w:r w:rsidRPr="00960FE6">
              <w:rPr>
                <w:rFonts w:ascii="Times New Roman" w:hAnsi="Times New Roman" w:cs="Times New Roman"/>
                <w:noProof/>
                <w:webHidden/>
              </w:rPr>
              <w:instrText xml:space="preserve"> PAGEREF _Toc241481935 \h </w:instrText>
            </w:r>
            <w:r w:rsidRPr="00960FE6">
              <w:rPr>
                <w:rFonts w:ascii="Times New Roman" w:hAnsi="Times New Roman" w:cs="Times New Roman"/>
                <w:noProof/>
                <w:webHidden/>
              </w:rPr>
            </w:r>
            <w:r w:rsidRPr="00960FE6">
              <w:rPr>
                <w:rFonts w:ascii="Times New Roman" w:hAnsi="Times New Roman" w:cs="Times New Roman"/>
                <w:noProof/>
                <w:webHidden/>
              </w:rPr>
              <w:fldChar w:fldCharType="separate"/>
            </w:r>
            <w:r w:rsidRPr="00960FE6">
              <w:rPr>
                <w:rFonts w:ascii="Times New Roman" w:hAnsi="Times New Roman" w:cs="Times New Roman"/>
                <w:noProof/>
                <w:webHidden/>
              </w:rPr>
              <w:t>3</w:t>
            </w:r>
            <w:r w:rsidRPr="00960FE6">
              <w:rPr>
                <w:rFonts w:ascii="Times New Roman" w:hAnsi="Times New Roman" w:cs="Times New Roman"/>
                <w:noProof/>
                <w:webHidden/>
              </w:rPr>
              <w:fldChar w:fldCharType="end"/>
            </w:r>
          </w:hyperlink>
        </w:p>
        <w:p w14:paraId="620C8C63" w14:textId="2DAB70C3" w:rsidR="00BF2281" w:rsidRPr="00960FE6" w:rsidRDefault="00BF2281">
          <w:pPr>
            <w:pStyle w:val="TOC2"/>
            <w:tabs>
              <w:tab w:val="right" w:leader="dot" w:pos="8296"/>
            </w:tabs>
            <w:rPr>
              <w:rFonts w:ascii="Times New Roman" w:hAnsi="Times New Roman" w:cs="Times New Roman"/>
              <w:noProof/>
              <w:kern w:val="2"/>
              <w:sz w:val="24"/>
              <w:szCs w:val="24"/>
              <w:lang w:val="en-GB" w:eastAsia="en-GB"/>
              <w14:ligatures w14:val="standardContextual"/>
            </w:rPr>
          </w:pPr>
          <w:hyperlink w:anchor="_Toc241481936" w:history="1">
            <w:r w:rsidRPr="00960FE6">
              <w:rPr>
                <w:rStyle w:val="Hyperlink"/>
                <w:rFonts w:ascii="Times New Roman" w:hAnsi="Times New Roman" w:cs="Times New Roman"/>
                <w:noProof/>
              </w:rPr>
              <w:t>6. Core Activities and Functions</w:t>
            </w:r>
            <w:r w:rsidRPr="00960FE6">
              <w:rPr>
                <w:rFonts w:ascii="Times New Roman" w:hAnsi="Times New Roman" w:cs="Times New Roman"/>
                <w:noProof/>
                <w:webHidden/>
              </w:rPr>
              <w:tab/>
            </w:r>
            <w:r w:rsidRPr="00960FE6">
              <w:rPr>
                <w:rFonts w:ascii="Times New Roman" w:hAnsi="Times New Roman" w:cs="Times New Roman"/>
                <w:noProof/>
                <w:webHidden/>
              </w:rPr>
              <w:fldChar w:fldCharType="begin"/>
            </w:r>
            <w:r w:rsidRPr="00960FE6">
              <w:rPr>
                <w:rFonts w:ascii="Times New Roman" w:hAnsi="Times New Roman" w:cs="Times New Roman"/>
                <w:noProof/>
                <w:webHidden/>
              </w:rPr>
              <w:instrText xml:space="preserve"> PAGEREF _Toc241481936 \h </w:instrText>
            </w:r>
            <w:r w:rsidRPr="00960FE6">
              <w:rPr>
                <w:rFonts w:ascii="Times New Roman" w:hAnsi="Times New Roman" w:cs="Times New Roman"/>
                <w:noProof/>
                <w:webHidden/>
              </w:rPr>
            </w:r>
            <w:r w:rsidRPr="00960FE6">
              <w:rPr>
                <w:rFonts w:ascii="Times New Roman" w:hAnsi="Times New Roman" w:cs="Times New Roman"/>
                <w:noProof/>
                <w:webHidden/>
              </w:rPr>
              <w:fldChar w:fldCharType="separate"/>
            </w:r>
            <w:r w:rsidRPr="00960FE6">
              <w:rPr>
                <w:rFonts w:ascii="Times New Roman" w:hAnsi="Times New Roman" w:cs="Times New Roman"/>
                <w:noProof/>
                <w:webHidden/>
              </w:rPr>
              <w:t>4</w:t>
            </w:r>
            <w:r w:rsidRPr="00960FE6">
              <w:rPr>
                <w:rFonts w:ascii="Times New Roman" w:hAnsi="Times New Roman" w:cs="Times New Roman"/>
                <w:noProof/>
                <w:webHidden/>
              </w:rPr>
              <w:fldChar w:fldCharType="end"/>
            </w:r>
          </w:hyperlink>
        </w:p>
        <w:p w14:paraId="1672AB20" w14:textId="345B0AE9" w:rsidR="00BF2281" w:rsidRPr="00960FE6" w:rsidRDefault="00BF2281">
          <w:pPr>
            <w:pStyle w:val="TOC3"/>
            <w:tabs>
              <w:tab w:val="right" w:leader="dot" w:pos="8296"/>
            </w:tabs>
            <w:rPr>
              <w:rFonts w:ascii="Times New Roman" w:hAnsi="Times New Roman" w:cs="Times New Roman"/>
              <w:noProof/>
              <w:kern w:val="2"/>
              <w:sz w:val="24"/>
              <w:szCs w:val="24"/>
              <w:lang w:val="en-GB" w:eastAsia="en-GB"/>
              <w14:ligatures w14:val="standardContextual"/>
            </w:rPr>
          </w:pPr>
          <w:hyperlink w:anchor="_Toc241481937" w:history="1">
            <w:r w:rsidRPr="00960FE6">
              <w:rPr>
                <w:rStyle w:val="Hyperlink"/>
                <w:rFonts w:ascii="Times New Roman" w:hAnsi="Times New Roman" w:cs="Times New Roman"/>
                <w:noProof/>
              </w:rPr>
              <w:t>Workshops</w:t>
            </w:r>
            <w:r w:rsidRPr="00960FE6">
              <w:rPr>
                <w:rFonts w:ascii="Times New Roman" w:hAnsi="Times New Roman" w:cs="Times New Roman"/>
                <w:noProof/>
                <w:webHidden/>
              </w:rPr>
              <w:tab/>
            </w:r>
            <w:r w:rsidRPr="00960FE6">
              <w:rPr>
                <w:rFonts w:ascii="Times New Roman" w:hAnsi="Times New Roman" w:cs="Times New Roman"/>
                <w:noProof/>
                <w:webHidden/>
              </w:rPr>
              <w:fldChar w:fldCharType="begin"/>
            </w:r>
            <w:r w:rsidRPr="00960FE6">
              <w:rPr>
                <w:rFonts w:ascii="Times New Roman" w:hAnsi="Times New Roman" w:cs="Times New Roman"/>
                <w:noProof/>
                <w:webHidden/>
              </w:rPr>
              <w:instrText xml:space="preserve"> PAGEREF _Toc241481937 \h </w:instrText>
            </w:r>
            <w:r w:rsidRPr="00960FE6">
              <w:rPr>
                <w:rFonts w:ascii="Times New Roman" w:hAnsi="Times New Roman" w:cs="Times New Roman"/>
                <w:noProof/>
                <w:webHidden/>
              </w:rPr>
            </w:r>
            <w:r w:rsidRPr="00960FE6">
              <w:rPr>
                <w:rFonts w:ascii="Times New Roman" w:hAnsi="Times New Roman" w:cs="Times New Roman"/>
                <w:noProof/>
                <w:webHidden/>
              </w:rPr>
              <w:fldChar w:fldCharType="separate"/>
            </w:r>
            <w:r w:rsidRPr="00960FE6">
              <w:rPr>
                <w:rFonts w:ascii="Times New Roman" w:hAnsi="Times New Roman" w:cs="Times New Roman"/>
                <w:noProof/>
                <w:webHidden/>
              </w:rPr>
              <w:t>4</w:t>
            </w:r>
            <w:r w:rsidRPr="00960FE6">
              <w:rPr>
                <w:rFonts w:ascii="Times New Roman" w:hAnsi="Times New Roman" w:cs="Times New Roman"/>
                <w:noProof/>
                <w:webHidden/>
              </w:rPr>
              <w:fldChar w:fldCharType="end"/>
            </w:r>
          </w:hyperlink>
        </w:p>
        <w:p w14:paraId="481BB973" w14:textId="5A4ED624" w:rsidR="00BF2281" w:rsidRPr="00960FE6" w:rsidRDefault="00BF2281">
          <w:pPr>
            <w:pStyle w:val="TOC3"/>
            <w:tabs>
              <w:tab w:val="right" w:leader="dot" w:pos="8296"/>
            </w:tabs>
            <w:rPr>
              <w:rFonts w:ascii="Times New Roman" w:hAnsi="Times New Roman" w:cs="Times New Roman"/>
              <w:noProof/>
              <w:kern w:val="2"/>
              <w:sz w:val="24"/>
              <w:szCs w:val="24"/>
              <w:lang w:val="en-GB" w:eastAsia="en-GB"/>
              <w14:ligatures w14:val="standardContextual"/>
            </w:rPr>
          </w:pPr>
          <w:hyperlink w:anchor="_Toc241481938" w:history="1">
            <w:r w:rsidRPr="00960FE6">
              <w:rPr>
                <w:rStyle w:val="Hyperlink"/>
                <w:rFonts w:ascii="Times New Roman" w:hAnsi="Times New Roman" w:cs="Times New Roman"/>
                <w:noProof/>
              </w:rPr>
              <w:t>Competitions</w:t>
            </w:r>
            <w:r w:rsidRPr="00960FE6">
              <w:rPr>
                <w:rFonts w:ascii="Times New Roman" w:hAnsi="Times New Roman" w:cs="Times New Roman"/>
                <w:noProof/>
                <w:webHidden/>
              </w:rPr>
              <w:tab/>
            </w:r>
            <w:r w:rsidRPr="00960FE6">
              <w:rPr>
                <w:rFonts w:ascii="Times New Roman" w:hAnsi="Times New Roman" w:cs="Times New Roman"/>
                <w:noProof/>
                <w:webHidden/>
              </w:rPr>
              <w:fldChar w:fldCharType="begin"/>
            </w:r>
            <w:r w:rsidRPr="00960FE6">
              <w:rPr>
                <w:rFonts w:ascii="Times New Roman" w:hAnsi="Times New Roman" w:cs="Times New Roman"/>
                <w:noProof/>
                <w:webHidden/>
              </w:rPr>
              <w:instrText xml:space="preserve"> PAGEREF _Toc241481938 \h </w:instrText>
            </w:r>
            <w:r w:rsidRPr="00960FE6">
              <w:rPr>
                <w:rFonts w:ascii="Times New Roman" w:hAnsi="Times New Roman" w:cs="Times New Roman"/>
                <w:noProof/>
                <w:webHidden/>
              </w:rPr>
            </w:r>
            <w:r w:rsidRPr="00960FE6">
              <w:rPr>
                <w:rFonts w:ascii="Times New Roman" w:hAnsi="Times New Roman" w:cs="Times New Roman"/>
                <w:noProof/>
                <w:webHidden/>
              </w:rPr>
              <w:fldChar w:fldCharType="separate"/>
            </w:r>
            <w:r w:rsidRPr="00960FE6">
              <w:rPr>
                <w:rFonts w:ascii="Times New Roman" w:hAnsi="Times New Roman" w:cs="Times New Roman"/>
                <w:noProof/>
                <w:webHidden/>
              </w:rPr>
              <w:t>4</w:t>
            </w:r>
            <w:r w:rsidRPr="00960FE6">
              <w:rPr>
                <w:rFonts w:ascii="Times New Roman" w:hAnsi="Times New Roman" w:cs="Times New Roman"/>
                <w:noProof/>
                <w:webHidden/>
              </w:rPr>
              <w:fldChar w:fldCharType="end"/>
            </w:r>
          </w:hyperlink>
        </w:p>
        <w:p w14:paraId="6AA64DE9" w14:textId="6CE2A9CA" w:rsidR="00BF2281" w:rsidRPr="00960FE6" w:rsidRDefault="00BF2281">
          <w:pPr>
            <w:pStyle w:val="TOC3"/>
            <w:tabs>
              <w:tab w:val="right" w:leader="dot" w:pos="8296"/>
            </w:tabs>
            <w:rPr>
              <w:rFonts w:ascii="Times New Roman" w:hAnsi="Times New Roman" w:cs="Times New Roman"/>
              <w:noProof/>
              <w:kern w:val="2"/>
              <w:sz w:val="24"/>
              <w:szCs w:val="24"/>
              <w:lang w:val="en-GB" w:eastAsia="en-GB"/>
              <w14:ligatures w14:val="standardContextual"/>
            </w:rPr>
          </w:pPr>
          <w:hyperlink w:anchor="_Toc241481939" w:history="1">
            <w:r w:rsidRPr="00960FE6">
              <w:rPr>
                <w:rStyle w:val="Hyperlink"/>
                <w:rFonts w:ascii="Times New Roman" w:hAnsi="Times New Roman" w:cs="Times New Roman"/>
                <w:noProof/>
              </w:rPr>
              <w:t>IT Quizzes</w:t>
            </w:r>
            <w:r w:rsidRPr="00960FE6">
              <w:rPr>
                <w:rFonts w:ascii="Times New Roman" w:hAnsi="Times New Roman" w:cs="Times New Roman"/>
                <w:noProof/>
                <w:webHidden/>
              </w:rPr>
              <w:tab/>
            </w:r>
            <w:r w:rsidRPr="00960FE6">
              <w:rPr>
                <w:rFonts w:ascii="Times New Roman" w:hAnsi="Times New Roman" w:cs="Times New Roman"/>
                <w:noProof/>
                <w:webHidden/>
              </w:rPr>
              <w:fldChar w:fldCharType="begin"/>
            </w:r>
            <w:r w:rsidRPr="00960FE6">
              <w:rPr>
                <w:rFonts w:ascii="Times New Roman" w:hAnsi="Times New Roman" w:cs="Times New Roman"/>
                <w:noProof/>
                <w:webHidden/>
              </w:rPr>
              <w:instrText xml:space="preserve"> PAGEREF _Toc241481939 \h </w:instrText>
            </w:r>
            <w:r w:rsidRPr="00960FE6">
              <w:rPr>
                <w:rFonts w:ascii="Times New Roman" w:hAnsi="Times New Roman" w:cs="Times New Roman"/>
                <w:noProof/>
                <w:webHidden/>
              </w:rPr>
            </w:r>
            <w:r w:rsidRPr="00960FE6">
              <w:rPr>
                <w:rFonts w:ascii="Times New Roman" w:hAnsi="Times New Roman" w:cs="Times New Roman"/>
                <w:noProof/>
                <w:webHidden/>
              </w:rPr>
              <w:fldChar w:fldCharType="separate"/>
            </w:r>
            <w:r w:rsidRPr="00960FE6">
              <w:rPr>
                <w:rFonts w:ascii="Times New Roman" w:hAnsi="Times New Roman" w:cs="Times New Roman"/>
                <w:noProof/>
                <w:webHidden/>
              </w:rPr>
              <w:t>4</w:t>
            </w:r>
            <w:r w:rsidRPr="00960FE6">
              <w:rPr>
                <w:rFonts w:ascii="Times New Roman" w:hAnsi="Times New Roman" w:cs="Times New Roman"/>
                <w:noProof/>
                <w:webHidden/>
              </w:rPr>
              <w:fldChar w:fldCharType="end"/>
            </w:r>
          </w:hyperlink>
        </w:p>
        <w:p w14:paraId="0907DB62" w14:textId="4FC705D4" w:rsidR="00BF2281" w:rsidRPr="00960FE6" w:rsidRDefault="00BF2281">
          <w:pPr>
            <w:pStyle w:val="TOC3"/>
            <w:tabs>
              <w:tab w:val="right" w:leader="dot" w:pos="8296"/>
            </w:tabs>
            <w:rPr>
              <w:rFonts w:ascii="Times New Roman" w:hAnsi="Times New Roman" w:cs="Times New Roman"/>
              <w:noProof/>
              <w:kern w:val="2"/>
              <w:sz w:val="24"/>
              <w:szCs w:val="24"/>
              <w:lang w:val="en-GB" w:eastAsia="en-GB"/>
              <w14:ligatures w14:val="standardContextual"/>
            </w:rPr>
          </w:pPr>
          <w:hyperlink w:anchor="_Toc241481940" w:history="1">
            <w:r w:rsidRPr="00960FE6">
              <w:rPr>
                <w:rStyle w:val="Hyperlink"/>
                <w:rFonts w:ascii="Times New Roman" w:hAnsi="Times New Roman" w:cs="Times New Roman"/>
                <w:noProof/>
              </w:rPr>
              <w:t>Field Visits</w:t>
            </w:r>
            <w:r w:rsidRPr="00960FE6">
              <w:rPr>
                <w:rFonts w:ascii="Times New Roman" w:hAnsi="Times New Roman" w:cs="Times New Roman"/>
                <w:noProof/>
                <w:webHidden/>
              </w:rPr>
              <w:tab/>
            </w:r>
            <w:r w:rsidRPr="00960FE6">
              <w:rPr>
                <w:rFonts w:ascii="Times New Roman" w:hAnsi="Times New Roman" w:cs="Times New Roman"/>
                <w:noProof/>
                <w:webHidden/>
              </w:rPr>
              <w:fldChar w:fldCharType="begin"/>
            </w:r>
            <w:r w:rsidRPr="00960FE6">
              <w:rPr>
                <w:rFonts w:ascii="Times New Roman" w:hAnsi="Times New Roman" w:cs="Times New Roman"/>
                <w:noProof/>
                <w:webHidden/>
              </w:rPr>
              <w:instrText xml:space="preserve"> PAGEREF _Toc241481940 \h </w:instrText>
            </w:r>
            <w:r w:rsidRPr="00960FE6">
              <w:rPr>
                <w:rFonts w:ascii="Times New Roman" w:hAnsi="Times New Roman" w:cs="Times New Roman"/>
                <w:noProof/>
                <w:webHidden/>
              </w:rPr>
            </w:r>
            <w:r w:rsidRPr="00960FE6">
              <w:rPr>
                <w:rFonts w:ascii="Times New Roman" w:hAnsi="Times New Roman" w:cs="Times New Roman"/>
                <w:noProof/>
                <w:webHidden/>
              </w:rPr>
              <w:fldChar w:fldCharType="separate"/>
            </w:r>
            <w:r w:rsidRPr="00960FE6">
              <w:rPr>
                <w:rFonts w:ascii="Times New Roman" w:hAnsi="Times New Roman" w:cs="Times New Roman"/>
                <w:noProof/>
                <w:webHidden/>
              </w:rPr>
              <w:t>4</w:t>
            </w:r>
            <w:r w:rsidRPr="00960FE6">
              <w:rPr>
                <w:rFonts w:ascii="Times New Roman" w:hAnsi="Times New Roman" w:cs="Times New Roman"/>
                <w:noProof/>
                <w:webHidden/>
              </w:rPr>
              <w:fldChar w:fldCharType="end"/>
            </w:r>
          </w:hyperlink>
        </w:p>
        <w:p w14:paraId="0D77FC1F" w14:textId="6A826B6C" w:rsidR="00BF2281" w:rsidRPr="00960FE6" w:rsidRDefault="00BF2281">
          <w:pPr>
            <w:pStyle w:val="TOC2"/>
            <w:tabs>
              <w:tab w:val="right" w:leader="dot" w:pos="8296"/>
            </w:tabs>
            <w:rPr>
              <w:rFonts w:ascii="Times New Roman" w:hAnsi="Times New Roman" w:cs="Times New Roman"/>
              <w:noProof/>
              <w:kern w:val="2"/>
              <w:sz w:val="24"/>
              <w:szCs w:val="24"/>
              <w:lang w:val="en-GB" w:eastAsia="en-GB"/>
              <w14:ligatures w14:val="standardContextual"/>
            </w:rPr>
          </w:pPr>
          <w:hyperlink w:anchor="_Toc241481941" w:history="1">
            <w:r w:rsidRPr="00960FE6">
              <w:rPr>
                <w:rStyle w:val="Hyperlink"/>
                <w:rFonts w:ascii="Times New Roman" w:hAnsi="Times New Roman" w:cs="Times New Roman"/>
                <w:noProof/>
              </w:rPr>
              <w:t>7. IT Day Exhibitions</w:t>
            </w:r>
            <w:r w:rsidRPr="00960FE6">
              <w:rPr>
                <w:rFonts w:ascii="Times New Roman" w:hAnsi="Times New Roman" w:cs="Times New Roman"/>
                <w:noProof/>
                <w:webHidden/>
              </w:rPr>
              <w:tab/>
            </w:r>
            <w:r w:rsidRPr="00960FE6">
              <w:rPr>
                <w:rFonts w:ascii="Times New Roman" w:hAnsi="Times New Roman" w:cs="Times New Roman"/>
                <w:noProof/>
                <w:webHidden/>
              </w:rPr>
              <w:fldChar w:fldCharType="begin"/>
            </w:r>
            <w:r w:rsidRPr="00960FE6">
              <w:rPr>
                <w:rFonts w:ascii="Times New Roman" w:hAnsi="Times New Roman" w:cs="Times New Roman"/>
                <w:noProof/>
                <w:webHidden/>
              </w:rPr>
              <w:instrText xml:space="preserve"> PAGEREF _Toc241481941 \h </w:instrText>
            </w:r>
            <w:r w:rsidRPr="00960FE6">
              <w:rPr>
                <w:rFonts w:ascii="Times New Roman" w:hAnsi="Times New Roman" w:cs="Times New Roman"/>
                <w:noProof/>
                <w:webHidden/>
              </w:rPr>
            </w:r>
            <w:r w:rsidRPr="00960FE6">
              <w:rPr>
                <w:rFonts w:ascii="Times New Roman" w:hAnsi="Times New Roman" w:cs="Times New Roman"/>
                <w:noProof/>
                <w:webHidden/>
              </w:rPr>
              <w:fldChar w:fldCharType="separate"/>
            </w:r>
            <w:r w:rsidRPr="00960FE6">
              <w:rPr>
                <w:rFonts w:ascii="Times New Roman" w:hAnsi="Times New Roman" w:cs="Times New Roman"/>
                <w:noProof/>
                <w:webHidden/>
              </w:rPr>
              <w:t>5</w:t>
            </w:r>
            <w:r w:rsidRPr="00960FE6">
              <w:rPr>
                <w:rFonts w:ascii="Times New Roman" w:hAnsi="Times New Roman" w:cs="Times New Roman"/>
                <w:noProof/>
                <w:webHidden/>
              </w:rPr>
              <w:fldChar w:fldCharType="end"/>
            </w:r>
          </w:hyperlink>
        </w:p>
        <w:p w14:paraId="4F0FE99B" w14:textId="04D235FF" w:rsidR="00BF2281" w:rsidRPr="00960FE6" w:rsidRDefault="00BF2281">
          <w:pPr>
            <w:pStyle w:val="TOC2"/>
            <w:tabs>
              <w:tab w:val="right" w:leader="dot" w:pos="8296"/>
            </w:tabs>
            <w:rPr>
              <w:rFonts w:ascii="Times New Roman" w:hAnsi="Times New Roman" w:cs="Times New Roman"/>
              <w:noProof/>
              <w:kern w:val="2"/>
              <w:sz w:val="24"/>
              <w:szCs w:val="24"/>
              <w:lang w:val="en-GB" w:eastAsia="en-GB"/>
              <w14:ligatures w14:val="standardContextual"/>
            </w:rPr>
          </w:pPr>
          <w:hyperlink w:anchor="_Toc241481942" w:history="1">
            <w:r w:rsidRPr="00960FE6">
              <w:rPr>
                <w:rStyle w:val="Hyperlink"/>
                <w:rFonts w:ascii="Times New Roman" w:hAnsi="Times New Roman" w:cs="Times New Roman"/>
                <w:noProof/>
              </w:rPr>
              <w:t>8. Event Management and Budget Setting</w:t>
            </w:r>
            <w:r w:rsidRPr="00960FE6">
              <w:rPr>
                <w:rFonts w:ascii="Times New Roman" w:hAnsi="Times New Roman" w:cs="Times New Roman"/>
                <w:noProof/>
                <w:webHidden/>
              </w:rPr>
              <w:tab/>
            </w:r>
            <w:r w:rsidRPr="00960FE6">
              <w:rPr>
                <w:rFonts w:ascii="Times New Roman" w:hAnsi="Times New Roman" w:cs="Times New Roman"/>
                <w:noProof/>
                <w:webHidden/>
              </w:rPr>
              <w:fldChar w:fldCharType="begin"/>
            </w:r>
            <w:r w:rsidRPr="00960FE6">
              <w:rPr>
                <w:rFonts w:ascii="Times New Roman" w:hAnsi="Times New Roman" w:cs="Times New Roman"/>
                <w:noProof/>
                <w:webHidden/>
              </w:rPr>
              <w:instrText xml:space="preserve"> PAGEREF _Toc241481942 \h </w:instrText>
            </w:r>
            <w:r w:rsidRPr="00960FE6">
              <w:rPr>
                <w:rFonts w:ascii="Times New Roman" w:hAnsi="Times New Roman" w:cs="Times New Roman"/>
                <w:noProof/>
                <w:webHidden/>
              </w:rPr>
            </w:r>
            <w:r w:rsidRPr="00960FE6">
              <w:rPr>
                <w:rFonts w:ascii="Times New Roman" w:hAnsi="Times New Roman" w:cs="Times New Roman"/>
                <w:noProof/>
                <w:webHidden/>
              </w:rPr>
              <w:fldChar w:fldCharType="separate"/>
            </w:r>
            <w:r w:rsidRPr="00960FE6">
              <w:rPr>
                <w:rFonts w:ascii="Times New Roman" w:hAnsi="Times New Roman" w:cs="Times New Roman"/>
                <w:noProof/>
                <w:webHidden/>
              </w:rPr>
              <w:t>5</w:t>
            </w:r>
            <w:r w:rsidRPr="00960FE6">
              <w:rPr>
                <w:rFonts w:ascii="Times New Roman" w:hAnsi="Times New Roman" w:cs="Times New Roman"/>
                <w:noProof/>
                <w:webHidden/>
              </w:rPr>
              <w:fldChar w:fldCharType="end"/>
            </w:r>
          </w:hyperlink>
        </w:p>
        <w:p w14:paraId="3081CFED" w14:textId="11E5D8C9" w:rsidR="00BF2281" w:rsidRPr="00960FE6" w:rsidRDefault="00BF2281">
          <w:pPr>
            <w:pStyle w:val="TOC2"/>
            <w:tabs>
              <w:tab w:val="right" w:leader="dot" w:pos="8296"/>
            </w:tabs>
            <w:rPr>
              <w:rFonts w:ascii="Times New Roman" w:hAnsi="Times New Roman" w:cs="Times New Roman"/>
              <w:noProof/>
              <w:kern w:val="2"/>
              <w:sz w:val="24"/>
              <w:szCs w:val="24"/>
              <w:lang w:val="en-GB" w:eastAsia="en-GB"/>
              <w14:ligatures w14:val="standardContextual"/>
            </w:rPr>
          </w:pPr>
          <w:hyperlink w:anchor="_Toc241481943" w:history="1">
            <w:r w:rsidRPr="00960FE6">
              <w:rPr>
                <w:rStyle w:val="Hyperlink"/>
                <w:rFonts w:ascii="Times New Roman" w:hAnsi="Times New Roman" w:cs="Times New Roman"/>
                <w:noProof/>
              </w:rPr>
              <w:t>9. IT Society Meetings</w:t>
            </w:r>
            <w:r w:rsidRPr="00960FE6">
              <w:rPr>
                <w:rFonts w:ascii="Times New Roman" w:hAnsi="Times New Roman" w:cs="Times New Roman"/>
                <w:noProof/>
                <w:webHidden/>
              </w:rPr>
              <w:tab/>
            </w:r>
            <w:r w:rsidRPr="00960FE6">
              <w:rPr>
                <w:rFonts w:ascii="Times New Roman" w:hAnsi="Times New Roman" w:cs="Times New Roman"/>
                <w:noProof/>
                <w:webHidden/>
              </w:rPr>
              <w:fldChar w:fldCharType="begin"/>
            </w:r>
            <w:r w:rsidRPr="00960FE6">
              <w:rPr>
                <w:rFonts w:ascii="Times New Roman" w:hAnsi="Times New Roman" w:cs="Times New Roman"/>
                <w:noProof/>
                <w:webHidden/>
              </w:rPr>
              <w:instrText xml:space="preserve"> PAGEREF _Toc241481943 \h </w:instrText>
            </w:r>
            <w:r w:rsidRPr="00960FE6">
              <w:rPr>
                <w:rFonts w:ascii="Times New Roman" w:hAnsi="Times New Roman" w:cs="Times New Roman"/>
                <w:noProof/>
                <w:webHidden/>
              </w:rPr>
            </w:r>
            <w:r w:rsidRPr="00960FE6">
              <w:rPr>
                <w:rFonts w:ascii="Times New Roman" w:hAnsi="Times New Roman" w:cs="Times New Roman"/>
                <w:noProof/>
                <w:webHidden/>
              </w:rPr>
              <w:fldChar w:fldCharType="separate"/>
            </w:r>
            <w:r w:rsidRPr="00960FE6">
              <w:rPr>
                <w:rFonts w:ascii="Times New Roman" w:hAnsi="Times New Roman" w:cs="Times New Roman"/>
                <w:noProof/>
                <w:webHidden/>
              </w:rPr>
              <w:t>6</w:t>
            </w:r>
            <w:r w:rsidRPr="00960FE6">
              <w:rPr>
                <w:rFonts w:ascii="Times New Roman" w:hAnsi="Times New Roman" w:cs="Times New Roman"/>
                <w:noProof/>
                <w:webHidden/>
              </w:rPr>
              <w:fldChar w:fldCharType="end"/>
            </w:r>
          </w:hyperlink>
        </w:p>
        <w:p w14:paraId="7F129128" w14:textId="3CC584EB" w:rsidR="00BF2281" w:rsidRPr="00960FE6" w:rsidRDefault="00BF2281">
          <w:pPr>
            <w:pStyle w:val="TOC2"/>
            <w:tabs>
              <w:tab w:val="right" w:leader="dot" w:pos="8296"/>
            </w:tabs>
            <w:rPr>
              <w:rFonts w:ascii="Times New Roman" w:hAnsi="Times New Roman" w:cs="Times New Roman"/>
              <w:noProof/>
              <w:kern w:val="2"/>
              <w:sz w:val="24"/>
              <w:szCs w:val="24"/>
              <w:lang w:val="en-GB" w:eastAsia="en-GB"/>
              <w14:ligatures w14:val="standardContextual"/>
            </w:rPr>
          </w:pPr>
          <w:hyperlink w:anchor="_Toc241481944" w:history="1">
            <w:r w:rsidRPr="00960FE6">
              <w:rPr>
                <w:rStyle w:val="Hyperlink"/>
                <w:rFonts w:ascii="Times New Roman" w:hAnsi="Times New Roman" w:cs="Times New Roman"/>
                <w:noProof/>
              </w:rPr>
              <w:t>10. Monthly Reports and Documentation</w:t>
            </w:r>
            <w:r w:rsidRPr="00960FE6">
              <w:rPr>
                <w:rFonts w:ascii="Times New Roman" w:hAnsi="Times New Roman" w:cs="Times New Roman"/>
                <w:noProof/>
                <w:webHidden/>
              </w:rPr>
              <w:tab/>
            </w:r>
            <w:r w:rsidRPr="00960FE6">
              <w:rPr>
                <w:rFonts w:ascii="Times New Roman" w:hAnsi="Times New Roman" w:cs="Times New Roman"/>
                <w:noProof/>
                <w:webHidden/>
              </w:rPr>
              <w:fldChar w:fldCharType="begin"/>
            </w:r>
            <w:r w:rsidRPr="00960FE6">
              <w:rPr>
                <w:rFonts w:ascii="Times New Roman" w:hAnsi="Times New Roman" w:cs="Times New Roman"/>
                <w:noProof/>
                <w:webHidden/>
              </w:rPr>
              <w:instrText xml:space="preserve"> PAGEREF _Toc241481944 \h </w:instrText>
            </w:r>
            <w:r w:rsidRPr="00960FE6">
              <w:rPr>
                <w:rFonts w:ascii="Times New Roman" w:hAnsi="Times New Roman" w:cs="Times New Roman"/>
                <w:noProof/>
                <w:webHidden/>
              </w:rPr>
            </w:r>
            <w:r w:rsidRPr="00960FE6">
              <w:rPr>
                <w:rFonts w:ascii="Times New Roman" w:hAnsi="Times New Roman" w:cs="Times New Roman"/>
                <w:noProof/>
                <w:webHidden/>
              </w:rPr>
              <w:fldChar w:fldCharType="separate"/>
            </w:r>
            <w:r w:rsidRPr="00960FE6">
              <w:rPr>
                <w:rFonts w:ascii="Times New Roman" w:hAnsi="Times New Roman" w:cs="Times New Roman"/>
                <w:noProof/>
                <w:webHidden/>
              </w:rPr>
              <w:t>6</w:t>
            </w:r>
            <w:r w:rsidRPr="00960FE6">
              <w:rPr>
                <w:rFonts w:ascii="Times New Roman" w:hAnsi="Times New Roman" w:cs="Times New Roman"/>
                <w:noProof/>
                <w:webHidden/>
              </w:rPr>
              <w:fldChar w:fldCharType="end"/>
            </w:r>
          </w:hyperlink>
        </w:p>
        <w:p w14:paraId="0657B87A" w14:textId="23745BF9" w:rsidR="00BF2281" w:rsidRPr="00960FE6" w:rsidRDefault="00BF2281">
          <w:pPr>
            <w:pStyle w:val="TOC2"/>
            <w:tabs>
              <w:tab w:val="right" w:leader="dot" w:pos="8296"/>
            </w:tabs>
            <w:rPr>
              <w:rFonts w:ascii="Times New Roman" w:hAnsi="Times New Roman" w:cs="Times New Roman"/>
              <w:noProof/>
              <w:kern w:val="2"/>
              <w:sz w:val="24"/>
              <w:szCs w:val="24"/>
              <w:lang w:val="en-GB" w:eastAsia="en-GB"/>
              <w14:ligatures w14:val="standardContextual"/>
            </w:rPr>
          </w:pPr>
          <w:hyperlink w:anchor="_Toc241481945" w:history="1">
            <w:r w:rsidRPr="00960FE6">
              <w:rPr>
                <w:rStyle w:val="Hyperlink"/>
                <w:rFonts w:ascii="Times New Roman" w:hAnsi="Times New Roman" w:cs="Times New Roman"/>
                <w:noProof/>
              </w:rPr>
              <w:t>11. Annual Activity Calendar</w:t>
            </w:r>
            <w:r w:rsidRPr="00960FE6">
              <w:rPr>
                <w:rFonts w:ascii="Times New Roman" w:hAnsi="Times New Roman" w:cs="Times New Roman"/>
                <w:noProof/>
                <w:webHidden/>
              </w:rPr>
              <w:tab/>
            </w:r>
            <w:r w:rsidRPr="00960FE6">
              <w:rPr>
                <w:rFonts w:ascii="Times New Roman" w:hAnsi="Times New Roman" w:cs="Times New Roman"/>
                <w:noProof/>
                <w:webHidden/>
              </w:rPr>
              <w:fldChar w:fldCharType="begin"/>
            </w:r>
            <w:r w:rsidRPr="00960FE6">
              <w:rPr>
                <w:rFonts w:ascii="Times New Roman" w:hAnsi="Times New Roman" w:cs="Times New Roman"/>
                <w:noProof/>
                <w:webHidden/>
              </w:rPr>
              <w:instrText xml:space="preserve"> PAGEREF _Toc241481945 \h </w:instrText>
            </w:r>
            <w:r w:rsidRPr="00960FE6">
              <w:rPr>
                <w:rFonts w:ascii="Times New Roman" w:hAnsi="Times New Roman" w:cs="Times New Roman"/>
                <w:noProof/>
                <w:webHidden/>
              </w:rPr>
            </w:r>
            <w:r w:rsidRPr="00960FE6">
              <w:rPr>
                <w:rFonts w:ascii="Times New Roman" w:hAnsi="Times New Roman" w:cs="Times New Roman"/>
                <w:noProof/>
                <w:webHidden/>
              </w:rPr>
              <w:fldChar w:fldCharType="separate"/>
            </w:r>
            <w:r w:rsidRPr="00960FE6">
              <w:rPr>
                <w:rFonts w:ascii="Times New Roman" w:hAnsi="Times New Roman" w:cs="Times New Roman"/>
                <w:noProof/>
                <w:webHidden/>
              </w:rPr>
              <w:t>7</w:t>
            </w:r>
            <w:r w:rsidRPr="00960FE6">
              <w:rPr>
                <w:rFonts w:ascii="Times New Roman" w:hAnsi="Times New Roman" w:cs="Times New Roman"/>
                <w:noProof/>
                <w:webHidden/>
              </w:rPr>
              <w:fldChar w:fldCharType="end"/>
            </w:r>
          </w:hyperlink>
        </w:p>
        <w:p w14:paraId="6E4CC70E" w14:textId="0D8E7E86" w:rsidR="00BF2281" w:rsidRPr="00960FE6" w:rsidRDefault="00BF2281">
          <w:pPr>
            <w:pStyle w:val="TOC2"/>
            <w:tabs>
              <w:tab w:val="right" w:leader="dot" w:pos="8296"/>
            </w:tabs>
            <w:rPr>
              <w:rFonts w:ascii="Times New Roman" w:hAnsi="Times New Roman" w:cs="Times New Roman"/>
              <w:noProof/>
              <w:kern w:val="2"/>
              <w:sz w:val="24"/>
              <w:szCs w:val="24"/>
              <w:lang w:val="en-GB" w:eastAsia="en-GB"/>
              <w14:ligatures w14:val="standardContextual"/>
            </w:rPr>
          </w:pPr>
          <w:hyperlink w:anchor="_Toc241481946" w:history="1">
            <w:r w:rsidRPr="00960FE6">
              <w:rPr>
                <w:rStyle w:val="Hyperlink"/>
                <w:rFonts w:ascii="Times New Roman" w:hAnsi="Times New Roman" w:cs="Times New Roman"/>
                <w:noProof/>
              </w:rPr>
              <w:t>12. Safety and Digital Responsibility</w:t>
            </w:r>
            <w:r w:rsidRPr="00960FE6">
              <w:rPr>
                <w:rFonts w:ascii="Times New Roman" w:hAnsi="Times New Roman" w:cs="Times New Roman"/>
                <w:noProof/>
                <w:webHidden/>
              </w:rPr>
              <w:tab/>
            </w:r>
            <w:r w:rsidRPr="00960FE6">
              <w:rPr>
                <w:rFonts w:ascii="Times New Roman" w:hAnsi="Times New Roman" w:cs="Times New Roman"/>
                <w:noProof/>
                <w:webHidden/>
              </w:rPr>
              <w:fldChar w:fldCharType="begin"/>
            </w:r>
            <w:r w:rsidRPr="00960FE6">
              <w:rPr>
                <w:rFonts w:ascii="Times New Roman" w:hAnsi="Times New Roman" w:cs="Times New Roman"/>
                <w:noProof/>
                <w:webHidden/>
              </w:rPr>
              <w:instrText xml:space="preserve"> PAGEREF _Toc241481946 \h </w:instrText>
            </w:r>
            <w:r w:rsidRPr="00960FE6">
              <w:rPr>
                <w:rFonts w:ascii="Times New Roman" w:hAnsi="Times New Roman" w:cs="Times New Roman"/>
                <w:noProof/>
                <w:webHidden/>
              </w:rPr>
            </w:r>
            <w:r w:rsidRPr="00960FE6">
              <w:rPr>
                <w:rFonts w:ascii="Times New Roman" w:hAnsi="Times New Roman" w:cs="Times New Roman"/>
                <w:noProof/>
                <w:webHidden/>
              </w:rPr>
              <w:fldChar w:fldCharType="separate"/>
            </w:r>
            <w:r w:rsidRPr="00960FE6">
              <w:rPr>
                <w:rFonts w:ascii="Times New Roman" w:hAnsi="Times New Roman" w:cs="Times New Roman"/>
                <w:noProof/>
                <w:webHidden/>
              </w:rPr>
              <w:t>7</w:t>
            </w:r>
            <w:r w:rsidRPr="00960FE6">
              <w:rPr>
                <w:rFonts w:ascii="Times New Roman" w:hAnsi="Times New Roman" w:cs="Times New Roman"/>
                <w:noProof/>
                <w:webHidden/>
              </w:rPr>
              <w:fldChar w:fldCharType="end"/>
            </w:r>
          </w:hyperlink>
        </w:p>
        <w:p w14:paraId="127D60C5" w14:textId="2EC5F85E" w:rsidR="00BF2281" w:rsidRPr="00960FE6" w:rsidRDefault="00BF2281">
          <w:pPr>
            <w:pStyle w:val="TOC2"/>
            <w:tabs>
              <w:tab w:val="right" w:leader="dot" w:pos="8296"/>
            </w:tabs>
            <w:rPr>
              <w:rFonts w:ascii="Times New Roman" w:hAnsi="Times New Roman" w:cs="Times New Roman"/>
              <w:noProof/>
              <w:kern w:val="2"/>
              <w:sz w:val="24"/>
              <w:szCs w:val="24"/>
              <w:lang w:val="en-GB" w:eastAsia="en-GB"/>
              <w14:ligatures w14:val="standardContextual"/>
            </w:rPr>
          </w:pPr>
          <w:hyperlink w:anchor="_Toc241481947" w:history="1">
            <w:r w:rsidRPr="00960FE6">
              <w:rPr>
                <w:rStyle w:val="Hyperlink"/>
                <w:rFonts w:ascii="Times New Roman" w:hAnsi="Times New Roman" w:cs="Times New Roman"/>
                <w:noProof/>
              </w:rPr>
              <w:t>13. Records to be Maintained</w:t>
            </w:r>
            <w:r w:rsidRPr="00960FE6">
              <w:rPr>
                <w:rFonts w:ascii="Times New Roman" w:hAnsi="Times New Roman" w:cs="Times New Roman"/>
                <w:noProof/>
                <w:webHidden/>
              </w:rPr>
              <w:tab/>
            </w:r>
            <w:r w:rsidRPr="00960FE6">
              <w:rPr>
                <w:rFonts w:ascii="Times New Roman" w:hAnsi="Times New Roman" w:cs="Times New Roman"/>
                <w:noProof/>
                <w:webHidden/>
              </w:rPr>
              <w:fldChar w:fldCharType="begin"/>
            </w:r>
            <w:r w:rsidRPr="00960FE6">
              <w:rPr>
                <w:rFonts w:ascii="Times New Roman" w:hAnsi="Times New Roman" w:cs="Times New Roman"/>
                <w:noProof/>
                <w:webHidden/>
              </w:rPr>
              <w:instrText xml:space="preserve"> PAGEREF _Toc241481947 \h </w:instrText>
            </w:r>
            <w:r w:rsidRPr="00960FE6">
              <w:rPr>
                <w:rFonts w:ascii="Times New Roman" w:hAnsi="Times New Roman" w:cs="Times New Roman"/>
                <w:noProof/>
                <w:webHidden/>
              </w:rPr>
            </w:r>
            <w:r w:rsidRPr="00960FE6">
              <w:rPr>
                <w:rFonts w:ascii="Times New Roman" w:hAnsi="Times New Roman" w:cs="Times New Roman"/>
                <w:noProof/>
                <w:webHidden/>
              </w:rPr>
              <w:fldChar w:fldCharType="separate"/>
            </w:r>
            <w:r w:rsidRPr="00960FE6">
              <w:rPr>
                <w:rFonts w:ascii="Times New Roman" w:hAnsi="Times New Roman" w:cs="Times New Roman"/>
                <w:noProof/>
                <w:webHidden/>
              </w:rPr>
              <w:t>8</w:t>
            </w:r>
            <w:r w:rsidRPr="00960FE6">
              <w:rPr>
                <w:rFonts w:ascii="Times New Roman" w:hAnsi="Times New Roman" w:cs="Times New Roman"/>
                <w:noProof/>
                <w:webHidden/>
              </w:rPr>
              <w:fldChar w:fldCharType="end"/>
            </w:r>
          </w:hyperlink>
        </w:p>
        <w:p w14:paraId="24085315" w14:textId="6EF622A1" w:rsidR="0082182B" w:rsidRPr="00960FE6" w:rsidRDefault="0082182B" w:rsidP="00DC3C23">
          <w:pPr>
            <w:spacing w:line="360" w:lineRule="auto"/>
            <w:rPr>
              <w:rFonts w:ascii="Times New Roman" w:hAnsi="Times New Roman" w:cs="Times New Roman"/>
            </w:rPr>
          </w:pPr>
          <w:r w:rsidRPr="00960FE6">
            <w:rPr>
              <w:rFonts w:ascii="Times New Roman" w:hAnsi="Times New Roman" w:cs="Times New Roman"/>
              <w:b/>
              <w:bCs/>
              <w:noProof/>
            </w:rPr>
            <w:fldChar w:fldCharType="end"/>
          </w:r>
        </w:p>
      </w:sdtContent>
    </w:sdt>
    <w:p w14:paraId="5C4CED4B" w14:textId="0A3374CF" w:rsidR="00DC6DAB" w:rsidRPr="00960FE6" w:rsidRDefault="00000000" w:rsidP="00DC3C23">
      <w:pPr>
        <w:spacing w:line="360" w:lineRule="auto"/>
        <w:rPr>
          <w:rFonts w:ascii="Times New Roman" w:hAnsi="Times New Roman" w:cs="Times New Roman"/>
        </w:rPr>
      </w:pPr>
      <w:r w:rsidRPr="00960FE6">
        <w:rPr>
          <w:rFonts w:ascii="Times New Roman" w:hAnsi="Times New Roman" w:cs="Times New Roman"/>
        </w:rPr>
        <w:br w:type="page"/>
      </w:r>
    </w:p>
    <w:p w14:paraId="0E382E24" w14:textId="77777777" w:rsidR="00DC6DAB" w:rsidRPr="00960FE6" w:rsidRDefault="00000000" w:rsidP="00DC3C23">
      <w:pPr>
        <w:pStyle w:val="Heading2"/>
        <w:spacing w:line="360" w:lineRule="auto"/>
        <w:rPr>
          <w:rFonts w:cs="Times New Roman"/>
        </w:rPr>
      </w:pPr>
      <w:bookmarkStart w:id="0" w:name="_Toc241481927"/>
      <w:r w:rsidRPr="00960FE6">
        <w:rPr>
          <w:rFonts w:cs="Times New Roman"/>
        </w:rPr>
        <w:lastRenderedPageBreak/>
        <w:t>1. Introduction</w:t>
      </w:r>
      <w:bookmarkEnd w:id="0"/>
    </w:p>
    <w:p w14:paraId="1C4ED107" w14:textId="77777777" w:rsidR="00DC6DAB" w:rsidRPr="00960FE6" w:rsidRDefault="00000000" w:rsidP="00DC3C23">
      <w:pPr>
        <w:spacing w:line="360" w:lineRule="auto"/>
        <w:rPr>
          <w:rFonts w:ascii="Times New Roman" w:hAnsi="Times New Roman" w:cs="Times New Roman"/>
        </w:rPr>
      </w:pPr>
      <w:r w:rsidRPr="00960FE6">
        <w:rPr>
          <w:rFonts w:ascii="Times New Roman" w:hAnsi="Times New Roman" w:cs="Times New Roman"/>
        </w:rPr>
        <w:t>The IT Society of Royal Institute, officially recognized as ITSRI, is a student-centered organization established to promote technological knowledge, curiosity, digital creativity, teamwork, collaboration, and networking among students. Operating under the banner of "Innovators in Action," the society provides students with opportunities to explore information technology and computer science beyond the classroom.</w:t>
      </w:r>
    </w:p>
    <w:p w14:paraId="1DCF12F7" w14:textId="582C418B" w:rsidR="0082182B" w:rsidRPr="00960FE6" w:rsidRDefault="00000000" w:rsidP="00DC3C23">
      <w:pPr>
        <w:spacing w:line="360" w:lineRule="auto"/>
        <w:rPr>
          <w:rFonts w:ascii="Times New Roman" w:hAnsi="Times New Roman" w:cs="Times New Roman"/>
        </w:rPr>
      </w:pPr>
      <w:r w:rsidRPr="00960FE6">
        <w:rPr>
          <w:rFonts w:ascii="Times New Roman" w:hAnsi="Times New Roman" w:cs="Times New Roman"/>
          <w:b/>
        </w:rPr>
        <w:t>Society Motto:</w:t>
      </w:r>
      <w:r w:rsidRPr="00960FE6">
        <w:rPr>
          <w:rFonts w:ascii="Times New Roman" w:hAnsi="Times New Roman" w:cs="Times New Roman"/>
          <w:b/>
        </w:rPr>
        <w:br/>
      </w:r>
      <w:r w:rsidRPr="00960FE6">
        <w:rPr>
          <w:rFonts w:ascii="Times New Roman" w:hAnsi="Times New Roman" w:cs="Times New Roman"/>
        </w:rPr>
        <w:t>Learn • Code • Create • Transform</w:t>
      </w:r>
    </w:p>
    <w:p w14:paraId="573936C2" w14:textId="77777777" w:rsidR="00DC6DAB" w:rsidRPr="00960FE6" w:rsidRDefault="00000000" w:rsidP="00DC3C23">
      <w:pPr>
        <w:pStyle w:val="Heading2"/>
        <w:spacing w:line="360" w:lineRule="auto"/>
        <w:rPr>
          <w:rFonts w:cs="Times New Roman"/>
        </w:rPr>
      </w:pPr>
      <w:bookmarkStart w:id="1" w:name="_Toc241481928"/>
      <w:r w:rsidRPr="00960FE6">
        <w:rPr>
          <w:rFonts w:cs="Times New Roman"/>
        </w:rPr>
        <w:t>2. Vision and Mission</w:t>
      </w:r>
      <w:bookmarkEnd w:id="1"/>
    </w:p>
    <w:p w14:paraId="48F68B11" w14:textId="77777777" w:rsidR="00DC6DAB" w:rsidRPr="00960FE6" w:rsidRDefault="00000000" w:rsidP="00DC3C23">
      <w:pPr>
        <w:spacing w:line="360" w:lineRule="auto"/>
        <w:rPr>
          <w:rFonts w:ascii="Times New Roman" w:hAnsi="Times New Roman" w:cs="Times New Roman"/>
        </w:rPr>
      </w:pPr>
      <w:r w:rsidRPr="00960FE6">
        <w:rPr>
          <w:rFonts w:ascii="Times New Roman" w:hAnsi="Times New Roman" w:cs="Times New Roman"/>
        </w:rPr>
        <w:t>The strategic direction of ITSRI is guided by its core purpose to shape the digital tomorrow:</w:t>
      </w:r>
    </w:p>
    <w:p w14:paraId="3541D5CE" w14:textId="77777777" w:rsidR="00DC6DAB" w:rsidRPr="00960FE6" w:rsidRDefault="00000000" w:rsidP="00DC3C23">
      <w:pPr>
        <w:pStyle w:val="ListBullet"/>
        <w:spacing w:line="360" w:lineRule="auto"/>
        <w:rPr>
          <w:rFonts w:ascii="Times New Roman" w:hAnsi="Times New Roman" w:cs="Times New Roman"/>
        </w:rPr>
      </w:pPr>
      <w:r w:rsidRPr="00960FE6">
        <w:rPr>
          <w:rFonts w:ascii="Times New Roman" w:hAnsi="Times New Roman" w:cs="Times New Roman"/>
        </w:rPr>
        <w:t>Vision: Empower students to become creative problem-solvers through technology.</w:t>
      </w:r>
    </w:p>
    <w:p w14:paraId="39B41661" w14:textId="77777777" w:rsidR="00DC6DAB" w:rsidRPr="00960FE6" w:rsidRDefault="00000000" w:rsidP="00DC3C23">
      <w:pPr>
        <w:pStyle w:val="ListBullet"/>
        <w:spacing w:line="360" w:lineRule="auto"/>
        <w:rPr>
          <w:rFonts w:ascii="Times New Roman" w:hAnsi="Times New Roman" w:cs="Times New Roman"/>
        </w:rPr>
      </w:pPr>
      <w:r w:rsidRPr="00960FE6">
        <w:rPr>
          <w:rFonts w:ascii="Times New Roman" w:hAnsi="Times New Roman" w:cs="Times New Roman"/>
        </w:rPr>
        <w:t>Mission: Build a platform for digital literacy and innovation.</w:t>
      </w:r>
    </w:p>
    <w:p w14:paraId="15EAC060" w14:textId="77777777" w:rsidR="0082182B" w:rsidRPr="00960FE6" w:rsidRDefault="0082182B" w:rsidP="00DC3C23">
      <w:pPr>
        <w:pStyle w:val="ListBullet"/>
        <w:numPr>
          <w:ilvl w:val="0"/>
          <w:numId w:val="0"/>
        </w:numPr>
        <w:spacing w:line="360" w:lineRule="auto"/>
        <w:ind w:left="360"/>
        <w:rPr>
          <w:rFonts w:ascii="Times New Roman" w:hAnsi="Times New Roman" w:cs="Times New Roman"/>
        </w:rPr>
      </w:pPr>
    </w:p>
    <w:p w14:paraId="4CCB5936" w14:textId="77777777" w:rsidR="00DC6DAB" w:rsidRPr="00960FE6" w:rsidRDefault="00000000" w:rsidP="00DC3C23">
      <w:pPr>
        <w:pStyle w:val="Heading2"/>
        <w:spacing w:line="360" w:lineRule="auto"/>
        <w:rPr>
          <w:rFonts w:cs="Times New Roman"/>
        </w:rPr>
      </w:pPr>
      <w:bookmarkStart w:id="2" w:name="_Toc241481929"/>
      <w:r w:rsidRPr="00960FE6">
        <w:rPr>
          <w:rFonts w:cs="Times New Roman"/>
        </w:rPr>
        <w:t>3. Core Values</w:t>
      </w:r>
      <w:bookmarkEnd w:id="2"/>
    </w:p>
    <w:p w14:paraId="302A3B85" w14:textId="77777777" w:rsidR="00DC6DAB" w:rsidRPr="00960FE6" w:rsidRDefault="00000000" w:rsidP="00DC3C23">
      <w:pPr>
        <w:spacing w:line="360" w:lineRule="auto"/>
        <w:rPr>
          <w:rFonts w:ascii="Times New Roman" w:hAnsi="Times New Roman" w:cs="Times New Roman"/>
        </w:rPr>
      </w:pPr>
      <w:r w:rsidRPr="00960FE6">
        <w:rPr>
          <w:rFonts w:ascii="Times New Roman" w:hAnsi="Times New Roman" w:cs="Times New Roman"/>
        </w:rPr>
        <w:t>The IT Society shall promote the following foundational values:</w:t>
      </w:r>
    </w:p>
    <w:p w14:paraId="5F3A1B0E" w14:textId="77777777" w:rsidR="00DC6DAB" w:rsidRPr="00960FE6" w:rsidRDefault="00000000" w:rsidP="00DC3C23">
      <w:pPr>
        <w:pStyle w:val="ListBullet"/>
        <w:spacing w:line="360" w:lineRule="auto"/>
        <w:rPr>
          <w:rFonts w:ascii="Times New Roman" w:hAnsi="Times New Roman" w:cs="Times New Roman"/>
        </w:rPr>
      </w:pPr>
      <w:r w:rsidRPr="00960FE6">
        <w:rPr>
          <w:rFonts w:ascii="Times New Roman" w:hAnsi="Times New Roman" w:cs="Times New Roman"/>
        </w:rPr>
        <w:t>Innovation: Think differently and create new technological solutions.</w:t>
      </w:r>
    </w:p>
    <w:p w14:paraId="532CDBB3" w14:textId="77777777" w:rsidR="00DC6DAB" w:rsidRPr="00960FE6" w:rsidRDefault="00000000" w:rsidP="00DC3C23">
      <w:pPr>
        <w:pStyle w:val="ListBullet"/>
        <w:spacing w:line="360" w:lineRule="auto"/>
        <w:rPr>
          <w:rFonts w:ascii="Times New Roman" w:hAnsi="Times New Roman" w:cs="Times New Roman"/>
        </w:rPr>
      </w:pPr>
      <w:r w:rsidRPr="00960FE6">
        <w:rPr>
          <w:rFonts w:ascii="Times New Roman" w:hAnsi="Times New Roman" w:cs="Times New Roman"/>
        </w:rPr>
        <w:t>Integrity: Be honest in developmental work, coding, and data handling.</w:t>
      </w:r>
    </w:p>
    <w:p w14:paraId="7AF54647" w14:textId="77777777" w:rsidR="00DC6DAB" w:rsidRPr="00960FE6" w:rsidRDefault="00000000" w:rsidP="00DC3C23">
      <w:pPr>
        <w:pStyle w:val="ListBullet"/>
        <w:spacing w:line="360" w:lineRule="auto"/>
        <w:rPr>
          <w:rFonts w:ascii="Times New Roman" w:hAnsi="Times New Roman" w:cs="Times New Roman"/>
        </w:rPr>
      </w:pPr>
      <w:r w:rsidRPr="00960FE6">
        <w:rPr>
          <w:rFonts w:ascii="Times New Roman" w:hAnsi="Times New Roman" w:cs="Times New Roman"/>
        </w:rPr>
        <w:t>Collaboration: Work cooperatively to solve technical problems.</w:t>
      </w:r>
    </w:p>
    <w:p w14:paraId="2E961358" w14:textId="77777777" w:rsidR="00DC6DAB" w:rsidRPr="00960FE6" w:rsidRDefault="00000000" w:rsidP="00DC3C23">
      <w:pPr>
        <w:pStyle w:val="ListBullet"/>
        <w:spacing w:line="360" w:lineRule="auto"/>
        <w:rPr>
          <w:rFonts w:ascii="Times New Roman" w:hAnsi="Times New Roman" w:cs="Times New Roman"/>
        </w:rPr>
      </w:pPr>
      <w:r w:rsidRPr="00960FE6">
        <w:rPr>
          <w:rFonts w:ascii="Times New Roman" w:hAnsi="Times New Roman" w:cs="Times New Roman"/>
        </w:rPr>
        <w:t>Leadership: Guide peers in technological initiatives.</w:t>
      </w:r>
    </w:p>
    <w:p w14:paraId="4E70F30E" w14:textId="77777777" w:rsidR="00DC6DAB" w:rsidRPr="00960FE6" w:rsidRDefault="00000000" w:rsidP="00DC3C23">
      <w:pPr>
        <w:pStyle w:val="ListBullet"/>
        <w:spacing w:line="360" w:lineRule="auto"/>
        <w:rPr>
          <w:rFonts w:ascii="Times New Roman" w:hAnsi="Times New Roman" w:cs="Times New Roman"/>
        </w:rPr>
      </w:pPr>
      <w:r w:rsidRPr="00960FE6">
        <w:rPr>
          <w:rFonts w:ascii="Times New Roman" w:hAnsi="Times New Roman" w:cs="Times New Roman"/>
        </w:rPr>
        <w:t>Excellence: Strive for high standards in software and hardware projects.</w:t>
      </w:r>
    </w:p>
    <w:p w14:paraId="5E2942FD" w14:textId="77777777" w:rsidR="00DC6DAB" w:rsidRPr="00960FE6" w:rsidRDefault="00000000" w:rsidP="00DC3C23">
      <w:pPr>
        <w:pStyle w:val="ListBullet"/>
        <w:spacing w:line="360" w:lineRule="auto"/>
        <w:rPr>
          <w:rFonts w:ascii="Times New Roman" w:hAnsi="Times New Roman" w:cs="Times New Roman"/>
        </w:rPr>
      </w:pPr>
      <w:r w:rsidRPr="00960FE6">
        <w:rPr>
          <w:rFonts w:ascii="Times New Roman" w:hAnsi="Times New Roman" w:cs="Times New Roman"/>
        </w:rPr>
        <w:t>Creativity: Develop new ideas and user-centric designs.</w:t>
      </w:r>
    </w:p>
    <w:p w14:paraId="01B02632" w14:textId="77777777" w:rsidR="0082182B" w:rsidRPr="00960FE6" w:rsidRDefault="0082182B" w:rsidP="00DC3C23">
      <w:pPr>
        <w:pStyle w:val="ListBullet"/>
        <w:numPr>
          <w:ilvl w:val="0"/>
          <w:numId w:val="0"/>
        </w:numPr>
        <w:spacing w:line="360" w:lineRule="auto"/>
        <w:ind w:left="360"/>
        <w:rPr>
          <w:rFonts w:ascii="Times New Roman" w:hAnsi="Times New Roman" w:cs="Times New Roman"/>
        </w:rPr>
      </w:pPr>
    </w:p>
    <w:p w14:paraId="6FFBDB1E" w14:textId="77777777" w:rsidR="00DC6DAB" w:rsidRPr="00960FE6" w:rsidRDefault="00000000" w:rsidP="00DC3C23">
      <w:pPr>
        <w:pStyle w:val="Heading2"/>
        <w:spacing w:line="360" w:lineRule="auto"/>
        <w:rPr>
          <w:rFonts w:cs="Times New Roman"/>
        </w:rPr>
      </w:pPr>
      <w:bookmarkStart w:id="3" w:name="_Toc241481930"/>
      <w:r w:rsidRPr="00960FE6">
        <w:rPr>
          <w:rFonts w:cs="Times New Roman"/>
        </w:rPr>
        <w:t>4. Organizational Structure</w:t>
      </w:r>
      <w:bookmarkEnd w:id="3"/>
    </w:p>
    <w:p w14:paraId="2C120DBA" w14:textId="77777777" w:rsidR="00DC6DAB" w:rsidRPr="00960FE6" w:rsidRDefault="00000000" w:rsidP="00DC3C23">
      <w:pPr>
        <w:spacing w:line="360" w:lineRule="auto"/>
        <w:rPr>
          <w:rFonts w:ascii="Times New Roman" w:hAnsi="Times New Roman" w:cs="Times New Roman"/>
        </w:rPr>
      </w:pPr>
      <w:r w:rsidRPr="00960FE6">
        <w:rPr>
          <w:rFonts w:ascii="Times New Roman" w:hAnsi="Times New Roman" w:cs="Times New Roman"/>
        </w:rPr>
        <w:t>The IT Society shall function through the following structure:</w:t>
      </w:r>
    </w:p>
    <w:p w14:paraId="4BA56DEA" w14:textId="77777777" w:rsidR="00DC6DAB" w:rsidRPr="00960FE6" w:rsidRDefault="00000000" w:rsidP="00DC3C23">
      <w:pPr>
        <w:pStyle w:val="Heading3"/>
        <w:spacing w:line="360" w:lineRule="auto"/>
        <w:rPr>
          <w:rFonts w:ascii="Times New Roman" w:hAnsi="Times New Roman" w:cs="Times New Roman"/>
          <w:color w:val="auto"/>
        </w:rPr>
      </w:pPr>
      <w:bookmarkStart w:id="4" w:name="_Toc241481931"/>
      <w:r w:rsidRPr="00960FE6">
        <w:rPr>
          <w:rFonts w:ascii="Times New Roman" w:hAnsi="Times New Roman" w:cs="Times New Roman"/>
          <w:color w:val="auto"/>
        </w:rPr>
        <w:t>A. Advisory Committee</w:t>
      </w:r>
      <w:bookmarkEnd w:id="4"/>
    </w:p>
    <w:p w14:paraId="24767F94" w14:textId="77777777" w:rsidR="00DC6DAB" w:rsidRPr="00960FE6" w:rsidRDefault="00000000" w:rsidP="00DC3C23">
      <w:pPr>
        <w:pStyle w:val="ListBullet"/>
        <w:spacing w:line="360" w:lineRule="auto"/>
        <w:rPr>
          <w:rFonts w:ascii="Times New Roman" w:hAnsi="Times New Roman" w:cs="Times New Roman"/>
        </w:rPr>
      </w:pPr>
      <w:r w:rsidRPr="00960FE6">
        <w:rPr>
          <w:rFonts w:ascii="Times New Roman" w:hAnsi="Times New Roman" w:cs="Times New Roman"/>
        </w:rPr>
        <w:t xml:space="preserve">Principal &amp; Vice Principal: Provide overall administrative support and approve major </w:t>
      </w:r>
      <w:proofErr w:type="spellStart"/>
      <w:r w:rsidRPr="00960FE6">
        <w:rPr>
          <w:rFonts w:ascii="Times New Roman" w:hAnsi="Times New Roman" w:cs="Times New Roman"/>
        </w:rPr>
        <w:t>programmes</w:t>
      </w:r>
      <w:proofErr w:type="spellEnd"/>
      <w:r w:rsidRPr="00960FE6">
        <w:rPr>
          <w:rFonts w:ascii="Times New Roman" w:hAnsi="Times New Roman" w:cs="Times New Roman"/>
        </w:rPr>
        <w:t>.</w:t>
      </w:r>
    </w:p>
    <w:p w14:paraId="710914DF" w14:textId="77777777" w:rsidR="00DC6DAB" w:rsidRPr="00960FE6" w:rsidRDefault="00000000" w:rsidP="00DC3C23">
      <w:pPr>
        <w:pStyle w:val="ListBullet"/>
        <w:spacing w:line="360" w:lineRule="auto"/>
        <w:rPr>
          <w:rFonts w:ascii="Times New Roman" w:hAnsi="Times New Roman" w:cs="Times New Roman"/>
        </w:rPr>
      </w:pPr>
      <w:r w:rsidRPr="00960FE6">
        <w:rPr>
          <w:rFonts w:ascii="Times New Roman" w:hAnsi="Times New Roman" w:cs="Times New Roman"/>
        </w:rPr>
        <w:t>Teacher-in-Charge: Supervise activities, guide the Executive Committee, and ensure lab safety.</w:t>
      </w:r>
    </w:p>
    <w:p w14:paraId="0472B37D" w14:textId="77777777" w:rsidR="00DC6DAB" w:rsidRPr="00960FE6" w:rsidRDefault="00000000" w:rsidP="00DC3C23">
      <w:pPr>
        <w:pStyle w:val="ListBullet"/>
        <w:spacing w:line="360" w:lineRule="auto"/>
        <w:rPr>
          <w:rFonts w:ascii="Times New Roman" w:hAnsi="Times New Roman" w:cs="Times New Roman"/>
        </w:rPr>
      </w:pPr>
      <w:r w:rsidRPr="00960FE6">
        <w:rPr>
          <w:rFonts w:ascii="Times New Roman" w:hAnsi="Times New Roman" w:cs="Times New Roman"/>
        </w:rPr>
        <w:t>Member Teachers: Provide subject-related guidance for IT and Computer Science activities.</w:t>
      </w:r>
    </w:p>
    <w:p w14:paraId="3F5C7B48" w14:textId="77777777" w:rsidR="00DC6DAB" w:rsidRPr="00960FE6" w:rsidRDefault="00000000" w:rsidP="00DC3C23">
      <w:pPr>
        <w:pStyle w:val="Heading3"/>
        <w:spacing w:line="360" w:lineRule="auto"/>
        <w:rPr>
          <w:rFonts w:ascii="Times New Roman" w:hAnsi="Times New Roman" w:cs="Times New Roman"/>
          <w:color w:val="auto"/>
        </w:rPr>
      </w:pPr>
      <w:bookmarkStart w:id="5" w:name="_Toc241481932"/>
      <w:r w:rsidRPr="00960FE6">
        <w:rPr>
          <w:rFonts w:ascii="Times New Roman" w:hAnsi="Times New Roman" w:cs="Times New Roman"/>
          <w:color w:val="auto"/>
        </w:rPr>
        <w:lastRenderedPageBreak/>
        <w:t>B. Executive Committee</w:t>
      </w:r>
      <w:bookmarkEnd w:id="5"/>
    </w:p>
    <w:p w14:paraId="59F24DD3" w14:textId="7D9386A1" w:rsidR="00DC6DAB" w:rsidRPr="00960FE6" w:rsidRDefault="00000000" w:rsidP="00DC3C23">
      <w:pPr>
        <w:pStyle w:val="ListBullet"/>
        <w:spacing w:line="360" w:lineRule="auto"/>
        <w:rPr>
          <w:rFonts w:ascii="Times New Roman" w:hAnsi="Times New Roman" w:cs="Times New Roman"/>
        </w:rPr>
      </w:pPr>
      <w:r w:rsidRPr="00960FE6">
        <w:rPr>
          <w:rFonts w:ascii="Times New Roman" w:hAnsi="Times New Roman" w:cs="Times New Roman"/>
        </w:rPr>
        <w:t xml:space="preserve">President: Leads ITSRI, chairs meetings, and coordinates the annual </w:t>
      </w:r>
      <w:proofErr w:type="spellStart"/>
      <w:r w:rsidRPr="00960FE6">
        <w:rPr>
          <w:rFonts w:ascii="Times New Roman" w:hAnsi="Times New Roman" w:cs="Times New Roman"/>
        </w:rPr>
        <w:t>programme</w:t>
      </w:r>
      <w:proofErr w:type="spellEnd"/>
      <w:r w:rsidRPr="00960FE6">
        <w:rPr>
          <w:rFonts w:ascii="Times New Roman" w:hAnsi="Times New Roman" w:cs="Times New Roman"/>
        </w:rPr>
        <w:t>.</w:t>
      </w:r>
    </w:p>
    <w:p w14:paraId="3FA07B3B" w14:textId="77777777" w:rsidR="00DC6DAB" w:rsidRPr="00960FE6" w:rsidRDefault="00000000" w:rsidP="00DC3C23">
      <w:pPr>
        <w:pStyle w:val="ListBullet"/>
        <w:spacing w:line="360" w:lineRule="auto"/>
        <w:rPr>
          <w:rFonts w:ascii="Times New Roman" w:hAnsi="Times New Roman" w:cs="Times New Roman"/>
        </w:rPr>
      </w:pPr>
      <w:r w:rsidRPr="00960FE6">
        <w:rPr>
          <w:rFonts w:ascii="Times New Roman" w:hAnsi="Times New Roman" w:cs="Times New Roman"/>
        </w:rPr>
        <w:t>Vice President: Assists the President and manages internal project teams.</w:t>
      </w:r>
    </w:p>
    <w:p w14:paraId="0AA46FA3" w14:textId="77777777" w:rsidR="00DC6DAB" w:rsidRPr="00960FE6" w:rsidRDefault="00000000" w:rsidP="00DC3C23">
      <w:pPr>
        <w:pStyle w:val="ListBullet"/>
        <w:spacing w:line="360" w:lineRule="auto"/>
        <w:rPr>
          <w:rFonts w:ascii="Times New Roman" w:hAnsi="Times New Roman" w:cs="Times New Roman"/>
        </w:rPr>
      </w:pPr>
      <w:r w:rsidRPr="00960FE6">
        <w:rPr>
          <w:rFonts w:ascii="Times New Roman" w:hAnsi="Times New Roman" w:cs="Times New Roman"/>
        </w:rPr>
        <w:t>Secretary: Prepares meeting agendas, maintains minutes, and manages official correspondence.</w:t>
      </w:r>
    </w:p>
    <w:p w14:paraId="615B7497" w14:textId="77777777" w:rsidR="00DC6DAB" w:rsidRPr="00960FE6" w:rsidRDefault="00000000" w:rsidP="00DC3C23">
      <w:pPr>
        <w:pStyle w:val="ListBullet"/>
        <w:spacing w:line="360" w:lineRule="auto"/>
        <w:rPr>
          <w:rFonts w:ascii="Times New Roman" w:hAnsi="Times New Roman" w:cs="Times New Roman"/>
        </w:rPr>
      </w:pPr>
      <w:r w:rsidRPr="00960FE6">
        <w:rPr>
          <w:rFonts w:ascii="Times New Roman" w:hAnsi="Times New Roman" w:cs="Times New Roman"/>
        </w:rPr>
        <w:t>Treasurer: Maintains accurate financial records, records income and expenditure, and handles budgets under supervision.</w:t>
      </w:r>
    </w:p>
    <w:p w14:paraId="0C949D6D" w14:textId="77777777" w:rsidR="00DC6DAB" w:rsidRDefault="00000000" w:rsidP="00DC3C23">
      <w:pPr>
        <w:pStyle w:val="ListBullet"/>
        <w:spacing w:line="360" w:lineRule="auto"/>
        <w:rPr>
          <w:rFonts w:ascii="Times New Roman" w:hAnsi="Times New Roman" w:cs="Times New Roman"/>
        </w:rPr>
      </w:pPr>
      <w:r w:rsidRPr="00960FE6">
        <w:rPr>
          <w:rFonts w:ascii="Times New Roman" w:hAnsi="Times New Roman" w:cs="Times New Roman"/>
        </w:rPr>
        <w:t>Media Personnel: Documents activities, prepares promotional assets, and maintains the society's media archive.</w:t>
      </w:r>
    </w:p>
    <w:p w14:paraId="64C892AC" w14:textId="0A5CB906" w:rsidR="00960FE6" w:rsidRPr="00960FE6" w:rsidRDefault="00960FE6" w:rsidP="00960FE6">
      <w:pPr>
        <w:pStyle w:val="ListBullet"/>
        <w:numPr>
          <w:ilvl w:val="0"/>
          <w:numId w:val="0"/>
        </w:numPr>
        <w:spacing w:line="360" w:lineRule="auto"/>
        <w:ind w:left="360"/>
        <w:rPr>
          <w:rFonts w:ascii="Times New Roman" w:hAnsi="Times New Roman" w:cs="Times New Roman"/>
        </w:rPr>
      </w:pPr>
    </w:p>
    <w:p w14:paraId="3D17301C" w14:textId="77777777" w:rsidR="0082182B" w:rsidRPr="00960FE6" w:rsidRDefault="0082182B" w:rsidP="00DC3C23">
      <w:pPr>
        <w:pStyle w:val="ListBullet"/>
        <w:numPr>
          <w:ilvl w:val="0"/>
          <w:numId w:val="0"/>
        </w:numPr>
        <w:spacing w:line="360" w:lineRule="auto"/>
        <w:ind w:left="360"/>
        <w:rPr>
          <w:rFonts w:ascii="Times New Roman" w:hAnsi="Times New Roman" w:cs="Times New Roman"/>
        </w:rPr>
      </w:pPr>
    </w:p>
    <w:p w14:paraId="3C680689" w14:textId="77777777" w:rsidR="00DC6DAB" w:rsidRPr="00960FE6" w:rsidRDefault="00000000" w:rsidP="00DC3C23">
      <w:pPr>
        <w:pStyle w:val="Heading2"/>
        <w:spacing w:line="360" w:lineRule="auto"/>
        <w:rPr>
          <w:rFonts w:cs="Times New Roman"/>
        </w:rPr>
      </w:pPr>
      <w:bookmarkStart w:id="6" w:name="_Toc241481933"/>
      <w:r w:rsidRPr="00960FE6">
        <w:rPr>
          <w:rFonts w:cs="Times New Roman"/>
        </w:rPr>
        <w:t>5. Membership and Recognition</w:t>
      </w:r>
      <w:bookmarkEnd w:id="6"/>
    </w:p>
    <w:p w14:paraId="7DCF887D" w14:textId="77777777" w:rsidR="00DC6DAB" w:rsidRPr="00960FE6" w:rsidRDefault="00000000" w:rsidP="00DC3C23">
      <w:pPr>
        <w:pStyle w:val="Heading3"/>
        <w:spacing w:line="360" w:lineRule="auto"/>
        <w:rPr>
          <w:rFonts w:ascii="Times New Roman" w:hAnsi="Times New Roman" w:cs="Times New Roman"/>
          <w:color w:val="auto"/>
        </w:rPr>
      </w:pPr>
      <w:bookmarkStart w:id="7" w:name="_Toc241481934"/>
      <w:r w:rsidRPr="00960FE6">
        <w:rPr>
          <w:rFonts w:ascii="Times New Roman" w:hAnsi="Times New Roman" w:cs="Times New Roman"/>
          <w:color w:val="auto"/>
        </w:rPr>
        <w:t>Membership</w:t>
      </w:r>
      <w:bookmarkEnd w:id="7"/>
    </w:p>
    <w:p w14:paraId="1DB411A2" w14:textId="77777777" w:rsidR="00DC6DAB" w:rsidRPr="00960FE6" w:rsidRDefault="00000000" w:rsidP="00DC3C23">
      <w:pPr>
        <w:spacing w:line="360" w:lineRule="auto"/>
        <w:rPr>
          <w:rFonts w:ascii="Times New Roman" w:hAnsi="Times New Roman" w:cs="Times New Roman"/>
        </w:rPr>
      </w:pPr>
      <w:r w:rsidRPr="00960FE6">
        <w:rPr>
          <w:rFonts w:ascii="Times New Roman" w:hAnsi="Times New Roman" w:cs="Times New Roman"/>
        </w:rPr>
        <w:t xml:space="preserve">Membership is strictly open to students in Grades 9–12. Members are expected to attend society meetings, participate actively in coding and tech </w:t>
      </w:r>
      <w:proofErr w:type="spellStart"/>
      <w:r w:rsidRPr="00960FE6">
        <w:rPr>
          <w:rFonts w:ascii="Times New Roman" w:hAnsi="Times New Roman" w:cs="Times New Roman"/>
        </w:rPr>
        <w:t>programmes</w:t>
      </w:r>
      <w:proofErr w:type="spellEnd"/>
      <w:r w:rsidRPr="00960FE6">
        <w:rPr>
          <w:rFonts w:ascii="Times New Roman" w:hAnsi="Times New Roman" w:cs="Times New Roman"/>
        </w:rPr>
        <w:t xml:space="preserve">, and demonstrate responsible digital </w:t>
      </w:r>
      <w:proofErr w:type="spellStart"/>
      <w:r w:rsidRPr="00960FE6">
        <w:rPr>
          <w:rFonts w:ascii="Times New Roman" w:hAnsi="Times New Roman" w:cs="Times New Roman"/>
        </w:rPr>
        <w:t>behaviour</w:t>
      </w:r>
      <w:proofErr w:type="spellEnd"/>
      <w:r w:rsidRPr="00960FE6">
        <w:rPr>
          <w:rFonts w:ascii="Times New Roman" w:hAnsi="Times New Roman" w:cs="Times New Roman"/>
        </w:rPr>
        <w:t>.</w:t>
      </w:r>
    </w:p>
    <w:p w14:paraId="20152ED3" w14:textId="77777777" w:rsidR="00DC6DAB" w:rsidRPr="00960FE6" w:rsidRDefault="00000000" w:rsidP="00DC3C23">
      <w:pPr>
        <w:pStyle w:val="Heading3"/>
        <w:spacing w:line="360" w:lineRule="auto"/>
        <w:rPr>
          <w:rFonts w:ascii="Times New Roman" w:hAnsi="Times New Roman" w:cs="Times New Roman"/>
          <w:color w:val="auto"/>
        </w:rPr>
      </w:pPr>
      <w:bookmarkStart w:id="8" w:name="_Toc241481935"/>
      <w:r w:rsidRPr="00960FE6">
        <w:rPr>
          <w:rFonts w:ascii="Times New Roman" w:hAnsi="Times New Roman" w:cs="Times New Roman"/>
          <w:color w:val="auto"/>
        </w:rPr>
        <w:t>Recognition</w:t>
      </w:r>
      <w:bookmarkEnd w:id="8"/>
    </w:p>
    <w:p w14:paraId="67B20641" w14:textId="77777777" w:rsidR="00DC6DAB" w:rsidRPr="00960FE6" w:rsidRDefault="00000000" w:rsidP="00DC3C23">
      <w:pPr>
        <w:spacing w:line="360" w:lineRule="auto"/>
        <w:rPr>
          <w:rFonts w:ascii="Times New Roman" w:hAnsi="Times New Roman" w:cs="Times New Roman"/>
        </w:rPr>
      </w:pPr>
      <w:r w:rsidRPr="00960FE6">
        <w:rPr>
          <w:rFonts w:ascii="Times New Roman" w:hAnsi="Times New Roman" w:cs="Times New Roman"/>
        </w:rPr>
        <w:t>Students who demonstrate outstanding participation, tech leadership, digital creativity, or technical achievement may be recognized through:</w:t>
      </w:r>
    </w:p>
    <w:p w14:paraId="33A6CEE5" w14:textId="77777777" w:rsidR="00DC6DAB" w:rsidRPr="00960FE6" w:rsidRDefault="00000000" w:rsidP="00DC3C23">
      <w:pPr>
        <w:pStyle w:val="ListBullet"/>
        <w:spacing w:line="360" w:lineRule="auto"/>
        <w:rPr>
          <w:rFonts w:ascii="Times New Roman" w:hAnsi="Times New Roman" w:cs="Times New Roman"/>
        </w:rPr>
      </w:pPr>
      <w:r w:rsidRPr="00960FE6">
        <w:rPr>
          <w:rFonts w:ascii="Times New Roman" w:hAnsi="Times New Roman" w:cs="Times New Roman"/>
        </w:rPr>
        <w:t>Certificates of achievement</w:t>
      </w:r>
    </w:p>
    <w:p w14:paraId="215BF485" w14:textId="77777777" w:rsidR="00DC6DAB" w:rsidRPr="00960FE6" w:rsidRDefault="00000000" w:rsidP="00DC3C23">
      <w:pPr>
        <w:pStyle w:val="ListBullet"/>
        <w:spacing w:line="360" w:lineRule="auto"/>
        <w:rPr>
          <w:rFonts w:ascii="Times New Roman" w:hAnsi="Times New Roman" w:cs="Times New Roman"/>
        </w:rPr>
      </w:pPr>
      <w:r w:rsidRPr="00960FE6">
        <w:rPr>
          <w:rFonts w:ascii="Times New Roman" w:hAnsi="Times New Roman" w:cs="Times New Roman"/>
        </w:rPr>
        <w:t>Technology and innovation awards</w:t>
      </w:r>
    </w:p>
    <w:p w14:paraId="5FC0572D" w14:textId="77777777" w:rsidR="00DC6DAB" w:rsidRPr="00960FE6" w:rsidRDefault="00000000" w:rsidP="00DC3C23">
      <w:pPr>
        <w:pStyle w:val="ListBullet"/>
        <w:spacing w:line="360" w:lineRule="auto"/>
        <w:rPr>
          <w:rFonts w:ascii="Times New Roman" w:hAnsi="Times New Roman" w:cs="Times New Roman"/>
        </w:rPr>
      </w:pPr>
      <w:r w:rsidRPr="00960FE6">
        <w:rPr>
          <w:rFonts w:ascii="Times New Roman" w:hAnsi="Times New Roman" w:cs="Times New Roman"/>
        </w:rPr>
        <w:t>Appreciation letters</w:t>
      </w:r>
    </w:p>
    <w:p w14:paraId="70DD3069" w14:textId="77777777" w:rsidR="00DC6DAB" w:rsidRPr="00960FE6" w:rsidRDefault="00000000" w:rsidP="00DC3C23">
      <w:pPr>
        <w:pStyle w:val="ListBullet"/>
        <w:spacing w:line="360" w:lineRule="auto"/>
        <w:rPr>
          <w:rFonts w:ascii="Times New Roman" w:hAnsi="Times New Roman" w:cs="Times New Roman"/>
        </w:rPr>
      </w:pPr>
      <w:r w:rsidRPr="00960FE6">
        <w:rPr>
          <w:rFonts w:ascii="Times New Roman" w:hAnsi="Times New Roman" w:cs="Times New Roman"/>
        </w:rPr>
        <w:t>Special recognition during school events</w:t>
      </w:r>
    </w:p>
    <w:p w14:paraId="1861B508" w14:textId="77777777" w:rsidR="0082182B" w:rsidRPr="00960FE6" w:rsidRDefault="0082182B" w:rsidP="00DC3C23">
      <w:pPr>
        <w:pStyle w:val="ListBullet"/>
        <w:numPr>
          <w:ilvl w:val="0"/>
          <w:numId w:val="0"/>
        </w:numPr>
        <w:spacing w:line="360" w:lineRule="auto"/>
        <w:ind w:left="360"/>
        <w:rPr>
          <w:rFonts w:ascii="Times New Roman" w:hAnsi="Times New Roman" w:cs="Times New Roman"/>
        </w:rPr>
      </w:pPr>
    </w:p>
    <w:p w14:paraId="072B53D9" w14:textId="77777777" w:rsidR="00DC3C23" w:rsidRPr="00960FE6" w:rsidRDefault="00DC3C23" w:rsidP="00DC3C23">
      <w:pPr>
        <w:pStyle w:val="ListBullet"/>
        <w:numPr>
          <w:ilvl w:val="0"/>
          <w:numId w:val="0"/>
        </w:numPr>
        <w:spacing w:line="360" w:lineRule="auto"/>
        <w:ind w:left="360"/>
        <w:rPr>
          <w:rFonts w:ascii="Times New Roman" w:hAnsi="Times New Roman" w:cs="Times New Roman"/>
        </w:rPr>
      </w:pPr>
    </w:p>
    <w:p w14:paraId="57F6E21A" w14:textId="77777777" w:rsidR="00DC3C23" w:rsidRPr="00960FE6" w:rsidRDefault="00DC3C23" w:rsidP="00DC3C23">
      <w:pPr>
        <w:pStyle w:val="ListBullet"/>
        <w:numPr>
          <w:ilvl w:val="0"/>
          <w:numId w:val="0"/>
        </w:numPr>
        <w:spacing w:line="360" w:lineRule="auto"/>
        <w:ind w:left="360"/>
        <w:rPr>
          <w:rFonts w:ascii="Times New Roman" w:hAnsi="Times New Roman" w:cs="Times New Roman"/>
        </w:rPr>
      </w:pPr>
    </w:p>
    <w:p w14:paraId="21DD18B8" w14:textId="77777777" w:rsidR="0061323A" w:rsidRPr="00960FE6" w:rsidRDefault="0061323A" w:rsidP="00DC3C23">
      <w:pPr>
        <w:pStyle w:val="ListBullet"/>
        <w:numPr>
          <w:ilvl w:val="0"/>
          <w:numId w:val="0"/>
        </w:numPr>
        <w:spacing w:line="360" w:lineRule="auto"/>
        <w:ind w:left="360"/>
        <w:rPr>
          <w:rFonts w:ascii="Times New Roman" w:hAnsi="Times New Roman" w:cs="Times New Roman"/>
        </w:rPr>
      </w:pPr>
    </w:p>
    <w:p w14:paraId="2CD01D11" w14:textId="77777777" w:rsidR="0061323A" w:rsidRPr="00960FE6" w:rsidRDefault="0061323A" w:rsidP="00DC3C23">
      <w:pPr>
        <w:pStyle w:val="ListBullet"/>
        <w:numPr>
          <w:ilvl w:val="0"/>
          <w:numId w:val="0"/>
        </w:numPr>
        <w:spacing w:line="360" w:lineRule="auto"/>
        <w:ind w:left="360"/>
        <w:rPr>
          <w:rFonts w:ascii="Times New Roman" w:hAnsi="Times New Roman" w:cs="Times New Roman"/>
        </w:rPr>
      </w:pPr>
    </w:p>
    <w:p w14:paraId="258D92A2" w14:textId="77777777" w:rsidR="0061323A" w:rsidRPr="00960FE6" w:rsidRDefault="0061323A" w:rsidP="00DC3C23">
      <w:pPr>
        <w:pStyle w:val="ListBullet"/>
        <w:numPr>
          <w:ilvl w:val="0"/>
          <w:numId w:val="0"/>
        </w:numPr>
        <w:spacing w:line="360" w:lineRule="auto"/>
        <w:ind w:left="360"/>
        <w:rPr>
          <w:rFonts w:ascii="Times New Roman" w:hAnsi="Times New Roman" w:cs="Times New Roman"/>
        </w:rPr>
      </w:pPr>
    </w:p>
    <w:p w14:paraId="30E88568" w14:textId="77777777" w:rsidR="0061323A" w:rsidRPr="00960FE6" w:rsidRDefault="0061323A" w:rsidP="00DC3C23">
      <w:pPr>
        <w:pStyle w:val="ListBullet"/>
        <w:numPr>
          <w:ilvl w:val="0"/>
          <w:numId w:val="0"/>
        </w:numPr>
        <w:spacing w:line="360" w:lineRule="auto"/>
        <w:ind w:left="360"/>
        <w:rPr>
          <w:rFonts w:ascii="Times New Roman" w:hAnsi="Times New Roman" w:cs="Times New Roman"/>
        </w:rPr>
      </w:pPr>
    </w:p>
    <w:p w14:paraId="5D89A108" w14:textId="77777777" w:rsidR="00BF2281" w:rsidRPr="00960FE6" w:rsidRDefault="00BF2281" w:rsidP="00DC3C23">
      <w:pPr>
        <w:pStyle w:val="ListBullet"/>
        <w:numPr>
          <w:ilvl w:val="0"/>
          <w:numId w:val="0"/>
        </w:numPr>
        <w:spacing w:line="360" w:lineRule="auto"/>
        <w:ind w:left="360"/>
        <w:rPr>
          <w:rFonts w:ascii="Times New Roman" w:hAnsi="Times New Roman" w:cs="Times New Roman"/>
        </w:rPr>
      </w:pPr>
    </w:p>
    <w:p w14:paraId="32B8A1E3" w14:textId="77777777" w:rsidR="00BF2281" w:rsidRPr="00960FE6" w:rsidRDefault="00BF2281" w:rsidP="00DC3C23">
      <w:pPr>
        <w:pStyle w:val="ListBullet"/>
        <w:numPr>
          <w:ilvl w:val="0"/>
          <w:numId w:val="0"/>
        </w:numPr>
        <w:spacing w:line="360" w:lineRule="auto"/>
        <w:ind w:left="360"/>
        <w:rPr>
          <w:rFonts w:ascii="Times New Roman" w:hAnsi="Times New Roman" w:cs="Times New Roman"/>
        </w:rPr>
      </w:pPr>
    </w:p>
    <w:p w14:paraId="70972EE4" w14:textId="77777777" w:rsidR="00DC6DAB" w:rsidRPr="00960FE6" w:rsidRDefault="00000000" w:rsidP="00DC3C23">
      <w:pPr>
        <w:pStyle w:val="Heading2"/>
        <w:spacing w:line="360" w:lineRule="auto"/>
        <w:rPr>
          <w:rFonts w:cs="Times New Roman"/>
        </w:rPr>
      </w:pPr>
      <w:bookmarkStart w:id="9" w:name="_Toc241481936"/>
      <w:r w:rsidRPr="00960FE6">
        <w:rPr>
          <w:rFonts w:cs="Times New Roman"/>
        </w:rPr>
        <w:lastRenderedPageBreak/>
        <w:t>6. Core Activities and Functions</w:t>
      </w:r>
      <w:bookmarkEnd w:id="9"/>
    </w:p>
    <w:p w14:paraId="72EEDFAE" w14:textId="77777777" w:rsidR="00DC6DAB" w:rsidRPr="00960FE6" w:rsidRDefault="00000000" w:rsidP="00DC3C23">
      <w:pPr>
        <w:spacing w:line="360" w:lineRule="auto"/>
        <w:rPr>
          <w:rFonts w:ascii="Times New Roman" w:hAnsi="Times New Roman" w:cs="Times New Roman"/>
        </w:rPr>
      </w:pPr>
      <w:r w:rsidRPr="00960FE6">
        <w:rPr>
          <w:rFonts w:ascii="Times New Roman" w:hAnsi="Times New Roman" w:cs="Times New Roman"/>
        </w:rPr>
        <w:t>ITSRI focuses on practical, hands-on technological development. The society shall organize and participate in:</w:t>
      </w:r>
    </w:p>
    <w:p w14:paraId="510803FB" w14:textId="77777777" w:rsidR="00DC6DAB" w:rsidRPr="00960FE6" w:rsidRDefault="00000000" w:rsidP="00DC3C23">
      <w:pPr>
        <w:pStyle w:val="Heading3"/>
        <w:spacing w:line="360" w:lineRule="auto"/>
        <w:rPr>
          <w:rFonts w:ascii="Times New Roman" w:hAnsi="Times New Roman" w:cs="Times New Roman"/>
          <w:color w:val="auto"/>
        </w:rPr>
      </w:pPr>
      <w:bookmarkStart w:id="10" w:name="_Toc241481937"/>
      <w:r w:rsidRPr="00960FE6">
        <w:rPr>
          <w:rFonts w:ascii="Times New Roman" w:hAnsi="Times New Roman" w:cs="Times New Roman"/>
          <w:color w:val="auto"/>
        </w:rPr>
        <w:t>Workshops</w:t>
      </w:r>
      <w:bookmarkEnd w:id="10"/>
    </w:p>
    <w:p w14:paraId="3B8D9212" w14:textId="77777777" w:rsidR="00DC6DAB" w:rsidRPr="00960FE6" w:rsidRDefault="00000000" w:rsidP="00DC3C23">
      <w:pPr>
        <w:pStyle w:val="ListBullet"/>
        <w:spacing w:line="360" w:lineRule="auto"/>
        <w:rPr>
          <w:rFonts w:ascii="Times New Roman" w:hAnsi="Times New Roman" w:cs="Times New Roman"/>
        </w:rPr>
      </w:pPr>
      <w:r w:rsidRPr="00960FE6">
        <w:rPr>
          <w:rFonts w:ascii="Times New Roman" w:hAnsi="Times New Roman" w:cs="Times New Roman"/>
        </w:rPr>
        <w:t>Coding Workshops: Peer-led and expert-guided sessions focusing on programming fundamentals and full-stack development (e.g., building web applications using HTML, CSS, JavaScript, Python Flask, and MySQL).</w:t>
      </w:r>
    </w:p>
    <w:p w14:paraId="412986DE" w14:textId="77777777" w:rsidR="00DC6DAB" w:rsidRPr="00960FE6" w:rsidRDefault="00000000" w:rsidP="00DC3C23">
      <w:pPr>
        <w:pStyle w:val="ListBullet"/>
        <w:spacing w:line="360" w:lineRule="auto"/>
        <w:rPr>
          <w:rFonts w:ascii="Times New Roman" w:hAnsi="Times New Roman" w:cs="Times New Roman"/>
        </w:rPr>
      </w:pPr>
      <w:r w:rsidRPr="00960FE6">
        <w:rPr>
          <w:rFonts w:ascii="Times New Roman" w:hAnsi="Times New Roman" w:cs="Times New Roman"/>
        </w:rPr>
        <w:t>Networking Workshops: Practical STEM sessions focusing on enterprise network architecture, including VLAN segmentation and inter-VLAN routing using simulators like Cisco Packet Tracer.</w:t>
      </w:r>
    </w:p>
    <w:p w14:paraId="7127D3AE" w14:textId="77777777" w:rsidR="00DC6DAB" w:rsidRPr="00960FE6" w:rsidRDefault="00000000" w:rsidP="00DC3C23">
      <w:pPr>
        <w:pStyle w:val="ListBullet"/>
        <w:spacing w:line="360" w:lineRule="auto"/>
        <w:rPr>
          <w:rFonts w:ascii="Times New Roman" w:hAnsi="Times New Roman" w:cs="Times New Roman"/>
        </w:rPr>
      </w:pPr>
      <w:r w:rsidRPr="00960FE6">
        <w:rPr>
          <w:rFonts w:ascii="Times New Roman" w:hAnsi="Times New Roman" w:cs="Times New Roman"/>
        </w:rPr>
        <w:t>Tech Talks: Seminars exploring advanced technological concepts and industry trends.</w:t>
      </w:r>
    </w:p>
    <w:p w14:paraId="1FF09CAB" w14:textId="77777777" w:rsidR="00DC6DAB" w:rsidRPr="00960FE6" w:rsidRDefault="00000000" w:rsidP="00DC3C23">
      <w:pPr>
        <w:pStyle w:val="Heading3"/>
        <w:spacing w:line="360" w:lineRule="auto"/>
        <w:rPr>
          <w:rFonts w:ascii="Times New Roman" w:hAnsi="Times New Roman" w:cs="Times New Roman"/>
          <w:color w:val="auto"/>
        </w:rPr>
      </w:pPr>
      <w:bookmarkStart w:id="11" w:name="_Toc241481938"/>
      <w:r w:rsidRPr="00960FE6">
        <w:rPr>
          <w:rFonts w:ascii="Times New Roman" w:hAnsi="Times New Roman" w:cs="Times New Roman"/>
          <w:color w:val="auto"/>
        </w:rPr>
        <w:t>Competitions</w:t>
      </w:r>
      <w:bookmarkEnd w:id="11"/>
    </w:p>
    <w:p w14:paraId="6CB719AB" w14:textId="77777777" w:rsidR="00DC6DAB" w:rsidRPr="00960FE6" w:rsidRDefault="00000000" w:rsidP="00DC3C23">
      <w:pPr>
        <w:pStyle w:val="ListBullet"/>
        <w:spacing w:line="360" w:lineRule="auto"/>
        <w:rPr>
          <w:rFonts w:ascii="Times New Roman" w:hAnsi="Times New Roman" w:cs="Times New Roman"/>
        </w:rPr>
      </w:pPr>
      <w:r w:rsidRPr="00960FE6">
        <w:rPr>
          <w:rFonts w:ascii="Times New Roman" w:hAnsi="Times New Roman" w:cs="Times New Roman"/>
        </w:rPr>
        <w:t>Hackathons: Intensive coding events where student teams design and deploy software solutions, such as automated attendance systems or fee calculators, within a set timeframe.</w:t>
      </w:r>
    </w:p>
    <w:p w14:paraId="4760B540" w14:textId="415CEF8E" w:rsidR="00DC6DAB" w:rsidRPr="00960FE6" w:rsidRDefault="00000000" w:rsidP="00DC3C23">
      <w:pPr>
        <w:pStyle w:val="ListBullet"/>
        <w:spacing w:line="360" w:lineRule="auto"/>
        <w:rPr>
          <w:rFonts w:ascii="Times New Roman" w:hAnsi="Times New Roman" w:cs="Times New Roman"/>
        </w:rPr>
      </w:pPr>
      <w:r w:rsidRPr="00960FE6">
        <w:rPr>
          <w:rFonts w:ascii="Times New Roman" w:hAnsi="Times New Roman" w:cs="Times New Roman"/>
        </w:rPr>
        <w:t xml:space="preserve">AI &amp; </w:t>
      </w:r>
      <w:r w:rsidR="00103582" w:rsidRPr="00960FE6">
        <w:rPr>
          <w:rFonts w:ascii="Times New Roman" w:hAnsi="Times New Roman" w:cs="Times New Roman"/>
        </w:rPr>
        <w:t>IOT</w:t>
      </w:r>
      <w:r w:rsidRPr="00960FE6">
        <w:rPr>
          <w:rFonts w:ascii="Times New Roman" w:hAnsi="Times New Roman" w:cs="Times New Roman"/>
        </w:rPr>
        <w:t xml:space="preserve"> Challenges: Competitions requiring students to bridge hardware and software through automation and artificial intelligence.</w:t>
      </w:r>
    </w:p>
    <w:p w14:paraId="6416231A" w14:textId="77777777" w:rsidR="00DC6DAB" w:rsidRPr="00960FE6" w:rsidRDefault="00000000" w:rsidP="00DC3C23">
      <w:pPr>
        <w:pStyle w:val="ListBullet"/>
        <w:spacing w:line="360" w:lineRule="auto"/>
        <w:rPr>
          <w:rFonts w:ascii="Times New Roman" w:hAnsi="Times New Roman" w:cs="Times New Roman"/>
        </w:rPr>
      </w:pPr>
      <w:r w:rsidRPr="00960FE6">
        <w:rPr>
          <w:rFonts w:ascii="Times New Roman" w:hAnsi="Times New Roman" w:cs="Times New Roman"/>
        </w:rPr>
        <w:t>Software Project Competitions: Internal showcases of student-built web tools, past-paper compilation databases, or digital UI designs.</w:t>
      </w:r>
    </w:p>
    <w:p w14:paraId="76C75263" w14:textId="7A32EC28" w:rsidR="00103582" w:rsidRPr="00960FE6" w:rsidRDefault="00960FE6" w:rsidP="00DC3C23">
      <w:pPr>
        <w:pStyle w:val="ListBullet"/>
        <w:spacing w:line="360" w:lineRule="auto"/>
        <w:rPr>
          <w:rFonts w:ascii="Times New Roman" w:hAnsi="Times New Roman" w:cs="Times New Roman"/>
        </w:rPr>
      </w:pPr>
      <w:r w:rsidRPr="00960FE6">
        <w:rPr>
          <w:rFonts w:ascii="Times New Roman" w:hAnsi="Times New Roman" w:cs="Times New Roman"/>
        </w:rPr>
        <w:t>E-Sport/</w:t>
      </w:r>
      <w:r w:rsidR="00103582" w:rsidRPr="00960FE6">
        <w:rPr>
          <w:rFonts w:ascii="Times New Roman" w:hAnsi="Times New Roman" w:cs="Times New Roman"/>
        </w:rPr>
        <w:t>Video Gaming: Minecraft, Roblox, PUBG, Free fire, Call of Duty</w:t>
      </w:r>
    </w:p>
    <w:p w14:paraId="44991E5A" w14:textId="220A3C39" w:rsidR="00103582" w:rsidRPr="00960FE6" w:rsidRDefault="00103582" w:rsidP="00DC3C23">
      <w:pPr>
        <w:pStyle w:val="ListBullet"/>
        <w:spacing w:line="360" w:lineRule="auto"/>
        <w:rPr>
          <w:rFonts w:ascii="Times New Roman" w:hAnsi="Times New Roman" w:cs="Times New Roman"/>
        </w:rPr>
      </w:pPr>
      <w:r w:rsidRPr="00960FE6">
        <w:rPr>
          <w:rFonts w:ascii="Times New Roman" w:hAnsi="Times New Roman" w:cs="Times New Roman"/>
        </w:rPr>
        <w:t>Digital Art Competitions</w:t>
      </w:r>
    </w:p>
    <w:p w14:paraId="404D87E5" w14:textId="77777777" w:rsidR="00DC6DAB" w:rsidRPr="00960FE6" w:rsidRDefault="00000000" w:rsidP="00DC3C23">
      <w:pPr>
        <w:pStyle w:val="Heading3"/>
        <w:spacing w:line="360" w:lineRule="auto"/>
        <w:rPr>
          <w:rFonts w:ascii="Times New Roman" w:hAnsi="Times New Roman" w:cs="Times New Roman"/>
          <w:color w:val="auto"/>
        </w:rPr>
      </w:pPr>
      <w:bookmarkStart w:id="12" w:name="_Toc241481939"/>
      <w:r w:rsidRPr="00960FE6">
        <w:rPr>
          <w:rFonts w:ascii="Times New Roman" w:hAnsi="Times New Roman" w:cs="Times New Roman"/>
          <w:color w:val="auto"/>
        </w:rPr>
        <w:t>IT Quizzes</w:t>
      </w:r>
      <w:bookmarkEnd w:id="12"/>
    </w:p>
    <w:p w14:paraId="796321CC" w14:textId="21E3D639" w:rsidR="00DC6DAB" w:rsidRPr="00960FE6" w:rsidRDefault="00000000" w:rsidP="00DC3C23">
      <w:pPr>
        <w:pStyle w:val="ListBullet"/>
        <w:spacing w:line="360" w:lineRule="auto"/>
        <w:rPr>
          <w:rFonts w:ascii="Times New Roman" w:hAnsi="Times New Roman" w:cs="Times New Roman"/>
        </w:rPr>
      </w:pPr>
      <w:r w:rsidRPr="00960FE6">
        <w:rPr>
          <w:rFonts w:ascii="Times New Roman" w:hAnsi="Times New Roman" w:cs="Times New Roman"/>
        </w:rPr>
        <w:t>Individual and team-based IT quizzes spanning Cambridge</w:t>
      </w:r>
      <w:r w:rsidR="00B22F02" w:rsidRPr="00960FE6">
        <w:rPr>
          <w:rFonts w:ascii="Times New Roman" w:hAnsi="Times New Roman" w:cs="Times New Roman"/>
        </w:rPr>
        <w:t xml:space="preserve"> / </w:t>
      </w:r>
      <w:r w:rsidRPr="00960FE6">
        <w:rPr>
          <w:rFonts w:ascii="Times New Roman" w:hAnsi="Times New Roman" w:cs="Times New Roman"/>
        </w:rPr>
        <w:t>Edexcel</w:t>
      </w:r>
      <w:r w:rsidR="00B22F02" w:rsidRPr="00960FE6">
        <w:rPr>
          <w:rFonts w:ascii="Times New Roman" w:hAnsi="Times New Roman" w:cs="Times New Roman"/>
        </w:rPr>
        <w:t xml:space="preserve"> / National</w:t>
      </w:r>
      <w:r w:rsidRPr="00960FE6">
        <w:rPr>
          <w:rFonts w:ascii="Times New Roman" w:hAnsi="Times New Roman" w:cs="Times New Roman"/>
        </w:rPr>
        <w:t xml:space="preserve"> O/L and A/L specifications</w:t>
      </w:r>
      <w:r w:rsidR="00B22F02" w:rsidRPr="00960FE6">
        <w:rPr>
          <w:rFonts w:ascii="Times New Roman" w:hAnsi="Times New Roman" w:cs="Times New Roman"/>
        </w:rPr>
        <w:t xml:space="preserve"> and general IT and Computer Science.</w:t>
      </w:r>
    </w:p>
    <w:p w14:paraId="6B14857E" w14:textId="77777777" w:rsidR="00DC6DAB" w:rsidRPr="00960FE6" w:rsidRDefault="00000000" w:rsidP="00DC3C23">
      <w:pPr>
        <w:pStyle w:val="ListBullet"/>
        <w:spacing w:line="360" w:lineRule="auto"/>
        <w:rPr>
          <w:rFonts w:ascii="Times New Roman" w:hAnsi="Times New Roman" w:cs="Times New Roman"/>
        </w:rPr>
      </w:pPr>
      <w:r w:rsidRPr="00960FE6">
        <w:rPr>
          <w:rFonts w:ascii="Times New Roman" w:hAnsi="Times New Roman" w:cs="Times New Roman"/>
        </w:rPr>
        <w:t>Grade-wise, inter-branch, and inter-school quiz competitions.</w:t>
      </w:r>
    </w:p>
    <w:p w14:paraId="0D5232AE" w14:textId="77777777" w:rsidR="00DC6DAB" w:rsidRPr="00960FE6" w:rsidRDefault="00000000" w:rsidP="00DC3C23">
      <w:pPr>
        <w:pStyle w:val="Heading3"/>
        <w:spacing w:line="360" w:lineRule="auto"/>
        <w:rPr>
          <w:rFonts w:ascii="Times New Roman" w:hAnsi="Times New Roman" w:cs="Times New Roman"/>
          <w:color w:val="auto"/>
        </w:rPr>
      </w:pPr>
      <w:bookmarkStart w:id="13" w:name="_Toc241481940"/>
      <w:r w:rsidRPr="00960FE6">
        <w:rPr>
          <w:rFonts w:ascii="Times New Roman" w:hAnsi="Times New Roman" w:cs="Times New Roman"/>
          <w:color w:val="auto"/>
        </w:rPr>
        <w:t>Field Visits</w:t>
      </w:r>
      <w:bookmarkEnd w:id="13"/>
    </w:p>
    <w:p w14:paraId="256EF316" w14:textId="77777777" w:rsidR="00DC6DAB" w:rsidRPr="00960FE6" w:rsidRDefault="00000000" w:rsidP="00DC3C23">
      <w:pPr>
        <w:pStyle w:val="ListBullet"/>
        <w:spacing w:line="360" w:lineRule="auto"/>
        <w:rPr>
          <w:rFonts w:ascii="Times New Roman" w:hAnsi="Times New Roman" w:cs="Times New Roman"/>
        </w:rPr>
      </w:pPr>
      <w:r w:rsidRPr="00960FE6">
        <w:rPr>
          <w:rFonts w:ascii="Times New Roman" w:hAnsi="Times New Roman" w:cs="Times New Roman"/>
        </w:rPr>
        <w:t>Organized trips to technology companies and software development firms to bridge academic learning and industry application.</w:t>
      </w:r>
    </w:p>
    <w:p w14:paraId="60827525" w14:textId="77777777" w:rsidR="0082182B" w:rsidRPr="00960FE6" w:rsidRDefault="0082182B" w:rsidP="00DC3C23">
      <w:pPr>
        <w:pStyle w:val="ListBullet"/>
        <w:numPr>
          <w:ilvl w:val="0"/>
          <w:numId w:val="0"/>
        </w:numPr>
        <w:spacing w:line="360" w:lineRule="auto"/>
        <w:ind w:left="360"/>
        <w:rPr>
          <w:rFonts w:ascii="Times New Roman" w:hAnsi="Times New Roman" w:cs="Times New Roman"/>
        </w:rPr>
      </w:pPr>
    </w:p>
    <w:p w14:paraId="697DE7D1" w14:textId="77777777" w:rsidR="00DC3C23" w:rsidRPr="00960FE6" w:rsidRDefault="00DC3C23" w:rsidP="00DC3C23">
      <w:pPr>
        <w:pStyle w:val="ListBullet"/>
        <w:numPr>
          <w:ilvl w:val="0"/>
          <w:numId w:val="0"/>
        </w:numPr>
        <w:spacing w:line="360" w:lineRule="auto"/>
        <w:ind w:left="360"/>
        <w:rPr>
          <w:rFonts w:ascii="Times New Roman" w:hAnsi="Times New Roman" w:cs="Times New Roman"/>
        </w:rPr>
      </w:pPr>
    </w:p>
    <w:p w14:paraId="3633A80A" w14:textId="77777777" w:rsidR="00DC3C23" w:rsidRPr="00960FE6" w:rsidRDefault="00DC3C23" w:rsidP="00DC3C23">
      <w:pPr>
        <w:pStyle w:val="ListBullet"/>
        <w:numPr>
          <w:ilvl w:val="0"/>
          <w:numId w:val="0"/>
        </w:numPr>
        <w:spacing w:line="360" w:lineRule="auto"/>
        <w:ind w:left="360"/>
        <w:rPr>
          <w:rFonts w:ascii="Times New Roman" w:hAnsi="Times New Roman" w:cs="Times New Roman"/>
        </w:rPr>
      </w:pPr>
    </w:p>
    <w:p w14:paraId="05676AD0" w14:textId="77777777" w:rsidR="0061323A" w:rsidRPr="00960FE6" w:rsidRDefault="0061323A" w:rsidP="00DC3C23">
      <w:pPr>
        <w:pStyle w:val="ListBullet"/>
        <w:numPr>
          <w:ilvl w:val="0"/>
          <w:numId w:val="0"/>
        </w:numPr>
        <w:spacing w:line="360" w:lineRule="auto"/>
        <w:ind w:left="360"/>
        <w:rPr>
          <w:rFonts w:ascii="Times New Roman" w:hAnsi="Times New Roman" w:cs="Times New Roman"/>
        </w:rPr>
      </w:pPr>
    </w:p>
    <w:p w14:paraId="3D5E4B8E" w14:textId="77777777" w:rsidR="0061323A" w:rsidRPr="00960FE6" w:rsidRDefault="0061323A" w:rsidP="00DC3C23">
      <w:pPr>
        <w:pStyle w:val="ListBullet"/>
        <w:numPr>
          <w:ilvl w:val="0"/>
          <w:numId w:val="0"/>
        </w:numPr>
        <w:spacing w:line="360" w:lineRule="auto"/>
        <w:ind w:left="360"/>
        <w:rPr>
          <w:rFonts w:ascii="Times New Roman" w:hAnsi="Times New Roman" w:cs="Times New Roman"/>
        </w:rPr>
      </w:pPr>
    </w:p>
    <w:p w14:paraId="2C705D79" w14:textId="138B2CB9" w:rsidR="00DC6DAB" w:rsidRPr="00960FE6" w:rsidRDefault="00000000" w:rsidP="00DC3C23">
      <w:pPr>
        <w:pStyle w:val="Heading2"/>
        <w:spacing w:line="360" w:lineRule="auto"/>
        <w:rPr>
          <w:rFonts w:cs="Times New Roman"/>
        </w:rPr>
      </w:pPr>
      <w:bookmarkStart w:id="14" w:name="_Toc241481941"/>
      <w:r w:rsidRPr="00960FE6">
        <w:rPr>
          <w:rFonts w:cs="Times New Roman"/>
        </w:rPr>
        <w:lastRenderedPageBreak/>
        <w:t xml:space="preserve">7. IT Day </w:t>
      </w:r>
      <w:r w:rsidR="00103582" w:rsidRPr="00960FE6">
        <w:rPr>
          <w:rFonts w:cs="Times New Roman"/>
        </w:rPr>
        <w:t xml:space="preserve"> / </w:t>
      </w:r>
      <w:r w:rsidRPr="00960FE6">
        <w:rPr>
          <w:rFonts w:cs="Times New Roman"/>
        </w:rPr>
        <w:t>Exhibitions</w:t>
      </w:r>
      <w:bookmarkEnd w:id="14"/>
    </w:p>
    <w:p w14:paraId="6DBEB38F" w14:textId="77777777" w:rsidR="00DC6DAB" w:rsidRPr="00960FE6" w:rsidRDefault="00000000" w:rsidP="00DC3C23">
      <w:pPr>
        <w:spacing w:line="360" w:lineRule="auto"/>
        <w:rPr>
          <w:rFonts w:ascii="Times New Roman" w:hAnsi="Times New Roman" w:cs="Times New Roman"/>
        </w:rPr>
      </w:pPr>
      <w:r w:rsidRPr="00960FE6">
        <w:rPr>
          <w:rFonts w:ascii="Times New Roman" w:hAnsi="Times New Roman" w:cs="Times New Roman"/>
        </w:rPr>
        <w:t>The IT Society shall organize an annual IT Day to provide students with an opportunity to demonstrate their knowledge, digital creativity, and software inventions. Activities for IT Day may include:</w:t>
      </w:r>
    </w:p>
    <w:p w14:paraId="47FB7587" w14:textId="77777777" w:rsidR="00DC6DAB" w:rsidRPr="00960FE6" w:rsidRDefault="00000000" w:rsidP="00DC3C23">
      <w:pPr>
        <w:pStyle w:val="ListBullet"/>
        <w:spacing w:line="360" w:lineRule="auto"/>
        <w:rPr>
          <w:rFonts w:ascii="Times New Roman" w:hAnsi="Times New Roman" w:cs="Times New Roman"/>
        </w:rPr>
      </w:pPr>
      <w:r w:rsidRPr="00960FE6">
        <w:rPr>
          <w:rFonts w:ascii="Times New Roman" w:hAnsi="Times New Roman" w:cs="Times New Roman"/>
        </w:rPr>
        <w:t>Live coding and software demonstrations.</w:t>
      </w:r>
    </w:p>
    <w:p w14:paraId="14D88A32" w14:textId="77777777" w:rsidR="00DC6DAB" w:rsidRPr="00960FE6" w:rsidRDefault="00000000" w:rsidP="00DC3C23">
      <w:pPr>
        <w:pStyle w:val="ListBullet"/>
        <w:spacing w:line="360" w:lineRule="auto"/>
        <w:rPr>
          <w:rFonts w:ascii="Times New Roman" w:hAnsi="Times New Roman" w:cs="Times New Roman"/>
        </w:rPr>
      </w:pPr>
      <w:r w:rsidRPr="00960FE6">
        <w:rPr>
          <w:rFonts w:ascii="Times New Roman" w:hAnsi="Times New Roman" w:cs="Times New Roman"/>
        </w:rPr>
        <w:t>Hardware and multi-branch network model displays.</w:t>
      </w:r>
    </w:p>
    <w:p w14:paraId="523A64F3" w14:textId="77777777" w:rsidR="00DC6DAB" w:rsidRPr="00960FE6" w:rsidRDefault="00000000" w:rsidP="00DC3C23">
      <w:pPr>
        <w:pStyle w:val="ListBullet"/>
        <w:spacing w:line="360" w:lineRule="auto"/>
        <w:rPr>
          <w:rFonts w:ascii="Times New Roman" w:hAnsi="Times New Roman" w:cs="Times New Roman"/>
        </w:rPr>
      </w:pPr>
      <w:r w:rsidRPr="00960FE6">
        <w:rPr>
          <w:rFonts w:ascii="Times New Roman" w:hAnsi="Times New Roman" w:cs="Times New Roman"/>
        </w:rPr>
        <w:t xml:space="preserve">Technology stalls and innovation </w:t>
      </w:r>
      <w:proofErr w:type="gramStart"/>
      <w:r w:rsidRPr="00960FE6">
        <w:rPr>
          <w:rFonts w:ascii="Times New Roman" w:hAnsi="Times New Roman" w:cs="Times New Roman"/>
        </w:rPr>
        <w:t>showcases</w:t>
      </w:r>
      <w:proofErr w:type="gramEnd"/>
      <w:r w:rsidRPr="00960FE6">
        <w:rPr>
          <w:rFonts w:ascii="Times New Roman" w:hAnsi="Times New Roman" w:cs="Times New Roman"/>
        </w:rPr>
        <w:t>.</w:t>
      </w:r>
    </w:p>
    <w:p w14:paraId="253F8E61" w14:textId="77777777" w:rsidR="00DC6DAB" w:rsidRPr="00960FE6" w:rsidRDefault="00000000" w:rsidP="00DC3C23">
      <w:pPr>
        <w:pStyle w:val="ListBullet"/>
        <w:spacing w:line="360" w:lineRule="auto"/>
        <w:rPr>
          <w:rFonts w:ascii="Times New Roman" w:hAnsi="Times New Roman" w:cs="Times New Roman"/>
        </w:rPr>
      </w:pPr>
      <w:r w:rsidRPr="00960FE6">
        <w:rPr>
          <w:rFonts w:ascii="Times New Roman" w:hAnsi="Times New Roman" w:cs="Times New Roman"/>
        </w:rPr>
        <w:t>Live AI &amp; robotics demonstrations.</w:t>
      </w:r>
    </w:p>
    <w:p w14:paraId="1245D963" w14:textId="77777777" w:rsidR="00DC6DAB" w:rsidRPr="00960FE6" w:rsidRDefault="00000000" w:rsidP="00DC3C23">
      <w:pPr>
        <w:pStyle w:val="ListBullet"/>
        <w:spacing w:line="360" w:lineRule="auto"/>
        <w:rPr>
          <w:rFonts w:ascii="Times New Roman" w:hAnsi="Times New Roman" w:cs="Times New Roman"/>
        </w:rPr>
      </w:pPr>
      <w:r w:rsidRPr="00960FE6">
        <w:rPr>
          <w:rFonts w:ascii="Times New Roman" w:hAnsi="Times New Roman" w:cs="Times New Roman"/>
        </w:rPr>
        <w:t>Guest lectures from industry professionals.</w:t>
      </w:r>
    </w:p>
    <w:p w14:paraId="1CB15CA5" w14:textId="77777777" w:rsidR="00DC6DAB" w:rsidRPr="00960FE6" w:rsidRDefault="00000000" w:rsidP="00DC3C23">
      <w:pPr>
        <w:pStyle w:val="ListBullet"/>
        <w:spacing w:line="360" w:lineRule="auto"/>
        <w:rPr>
          <w:rFonts w:ascii="Times New Roman" w:hAnsi="Times New Roman" w:cs="Times New Roman"/>
        </w:rPr>
      </w:pPr>
      <w:r w:rsidRPr="00960FE6">
        <w:rPr>
          <w:rFonts w:ascii="Times New Roman" w:hAnsi="Times New Roman" w:cs="Times New Roman"/>
        </w:rPr>
        <w:t>Final rounds of major inter-school tech competitions.</w:t>
      </w:r>
    </w:p>
    <w:p w14:paraId="0F3F7DA7" w14:textId="77777777" w:rsidR="00C541B3" w:rsidRPr="00960FE6" w:rsidRDefault="00C541B3" w:rsidP="00DC3C23">
      <w:pPr>
        <w:pStyle w:val="ListBullet"/>
        <w:numPr>
          <w:ilvl w:val="0"/>
          <w:numId w:val="0"/>
        </w:numPr>
        <w:spacing w:line="360" w:lineRule="auto"/>
        <w:ind w:left="360"/>
        <w:rPr>
          <w:rFonts w:ascii="Times New Roman" w:hAnsi="Times New Roman" w:cs="Times New Roman"/>
        </w:rPr>
      </w:pPr>
    </w:p>
    <w:p w14:paraId="5B3BE9D3" w14:textId="77777777" w:rsidR="00DC6DAB" w:rsidRPr="00960FE6" w:rsidRDefault="00000000" w:rsidP="00DC3C23">
      <w:pPr>
        <w:pStyle w:val="Heading2"/>
        <w:spacing w:line="360" w:lineRule="auto"/>
        <w:rPr>
          <w:rFonts w:cs="Times New Roman"/>
        </w:rPr>
      </w:pPr>
      <w:bookmarkStart w:id="15" w:name="_Toc241481942"/>
      <w:r w:rsidRPr="00960FE6">
        <w:rPr>
          <w:rFonts w:cs="Times New Roman"/>
        </w:rPr>
        <w:t>8. Event Management and Budget Setting</w:t>
      </w:r>
      <w:bookmarkEnd w:id="15"/>
    </w:p>
    <w:p w14:paraId="24863339" w14:textId="77777777" w:rsidR="00DC6DAB" w:rsidRPr="00960FE6" w:rsidRDefault="00000000" w:rsidP="00DC3C23">
      <w:pPr>
        <w:spacing w:line="360" w:lineRule="auto"/>
        <w:rPr>
          <w:rFonts w:ascii="Times New Roman" w:hAnsi="Times New Roman" w:cs="Times New Roman"/>
        </w:rPr>
      </w:pPr>
      <w:r w:rsidRPr="00960FE6">
        <w:rPr>
          <w:rFonts w:ascii="Times New Roman" w:hAnsi="Times New Roman" w:cs="Times New Roman"/>
        </w:rPr>
        <w:t>For every major event (e.g., Hackathons, IT Day), an organizing team shall be appointed. The team must prepare a comprehensive event proposal that includes:</w:t>
      </w:r>
    </w:p>
    <w:p w14:paraId="4B67D6F1" w14:textId="77777777" w:rsidR="00DC6DAB" w:rsidRPr="00960FE6" w:rsidRDefault="00000000" w:rsidP="00DC3C23">
      <w:pPr>
        <w:pStyle w:val="ListNumber"/>
        <w:spacing w:line="360" w:lineRule="auto"/>
        <w:rPr>
          <w:rFonts w:ascii="Times New Roman" w:hAnsi="Times New Roman" w:cs="Times New Roman"/>
        </w:rPr>
      </w:pPr>
      <w:r w:rsidRPr="00960FE6">
        <w:rPr>
          <w:rFonts w:ascii="Times New Roman" w:hAnsi="Times New Roman" w:cs="Times New Roman"/>
        </w:rPr>
        <w:t xml:space="preserve">Objectives and </w:t>
      </w:r>
      <w:proofErr w:type="spellStart"/>
      <w:r w:rsidRPr="00960FE6">
        <w:rPr>
          <w:rFonts w:ascii="Times New Roman" w:hAnsi="Times New Roman" w:cs="Times New Roman"/>
        </w:rPr>
        <w:t>Programme</w:t>
      </w:r>
      <w:proofErr w:type="spellEnd"/>
      <w:r w:rsidRPr="00960FE6">
        <w:rPr>
          <w:rFonts w:ascii="Times New Roman" w:hAnsi="Times New Roman" w:cs="Times New Roman"/>
        </w:rPr>
        <w:t xml:space="preserve"> Schedule: Clear timelines for the event.</w:t>
      </w:r>
    </w:p>
    <w:p w14:paraId="69ADAF18" w14:textId="77777777" w:rsidR="00DC6DAB" w:rsidRPr="00960FE6" w:rsidRDefault="00000000" w:rsidP="00DC3C23">
      <w:pPr>
        <w:pStyle w:val="ListNumber"/>
        <w:spacing w:line="360" w:lineRule="auto"/>
        <w:rPr>
          <w:rFonts w:ascii="Times New Roman" w:hAnsi="Times New Roman" w:cs="Times New Roman"/>
        </w:rPr>
      </w:pPr>
      <w:r w:rsidRPr="00960FE6">
        <w:rPr>
          <w:rFonts w:ascii="Times New Roman" w:hAnsi="Times New Roman" w:cs="Times New Roman"/>
        </w:rPr>
        <w:t>Budget Setting: The Treasurer and organizing committee must draft a detailed budget outlining expected costs (e.g., server hosting, hardware components, awards) and potential funding sources. All budgets require approval from the Teacher-in-Charge and school administration.</w:t>
      </w:r>
    </w:p>
    <w:p w14:paraId="472319DD" w14:textId="77777777" w:rsidR="00DC6DAB" w:rsidRPr="00960FE6" w:rsidRDefault="00000000" w:rsidP="00DC3C23">
      <w:pPr>
        <w:pStyle w:val="ListNumber"/>
        <w:spacing w:line="360" w:lineRule="auto"/>
        <w:rPr>
          <w:rFonts w:ascii="Times New Roman" w:hAnsi="Times New Roman" w:cs="Times New Roman"/>
        </w:rPr>
      </w:pPr>
      <w:r w:rsidRPr="00960FE6">
        <w:rPr>
          <w:rFonts w:ascii="Times New Roman" w:hAnsi="Times New Roman" w:cs="Times New Roman"/>
        </w:rPr>
        <w:t>Resource Allocation: A comprehensive list of required materials, software licenses, and networking equipment.</w:t>
      </w:r>
    </w:p>
    <w:p w14:paraId="28A40D93" w14:textId="77777777" w:rsidR="00DC6DAB" w:rsidRPr="00960FE6" w:rsidRDefault="00000000" w:rsidP="00DC3C23">
      <w:pPr>
        <w:pStyle w:val="ListNumber"/>
        <w:spacing w:line="360" w:lineRule="auto"/>
        <w:rPr>
          <w:rFonts w:ascii="Times New Roman" w:hAnsi="Times New Roman" w:cs="Times New Roman"/>
        </w:rPr>
      </w:pPr>
      <w:r w:rsidRPr="00960FE6">
        <w:rPr>
          <w:rFonts w:ascii="Times New Roman" w:hAnsi="Times New Roman" w:cs="Times New Roman"/>
        </w:rPr>
        <w:t>Duties and Responsibilities: Clear task delegation among committee members.</w:t>
      </w:r>
    </w:p>
    <w:p w14:paraId="70A89A88" w14:textId="77777777" w:rsidR="00C541B3" w:rsidRPr="00960FE6" w:rsidRDefault="00C541B3" w:rsidP="00DC3C23">
      <w:pPr>
        <w:pStyle w:val="ListNumber"/>
        <w:numPr>
          <w:ilvl w:val="0"/>
          <w:numId w:val="0"/>
        </w:numPr>
        <w:spacing w:line="360" w:lineRule="auto"/>
        <w:ind w:left="360"/>
        <w:rPr>
          <w:rFonts w:ascii="Times New Roman" w:hAnsi="Times New Roman" w:cs="Times New Roman"/>
        </w:rPr>
      </w:pPr>
    </w:p>
    <w:p w14:paraId="2F29F357" w14:textId="77777777" w:rsidR="00DC3C23" w:rsidRPr="00960FE6" w:rsidRDefault="00DC3C23" w:rsidP="00DC3C23">
      <w:pPr>
        <w:pStyle w:val="ListNumber"/>
        <w:numPr>
          <w:ilvl w:val="0"/>
          <w:numId w:val="0"/>
        </w:numPr>
        <w:spacing w:line="360" w:lineRule="auto"/>
        <w:ind w:left="360"/>
        <w:rPr>
          <w:rFonts w:ascii="Times New Roman" w:hAnsi="Times New Roman" w:cs="Times New Roman"/>
        </w:rPr>
      </w:pPr>
    </w:p>
    <w:p w14:paraId="241B41B6" w14:textId="77777777" w:rsidR="00DC3C23" w:rsidRPr="00960FE6" w:rsidRDefault="00DC3C23" w:rsidP="00DC3C23">
      <w:pPr>
        <w:pStyle w:val="ListNumber"/>
        <w:numPr>
          <w:ilvl w:val="0"/>
          <w:numId w:val="0"/>
        </w:numPr>
        <w:spacing w:line="360" w:lineRule="auto"/>
        <w:ind w:left="360"/>
        <w:rPr>
          <w:rFonts w:ascii="Times New Roman" w:hAnsi="Times New Roman" w:cs="Times New Roman"/>
        </w:rPr>
      </w:pPr>
    </w:p>
    <w:p w14:paraId="12E78664" w14:textId="77777777" w:rsidR="00DC3C23" w:rsidRPr="00960FE6" w:rsidRDefault="00DC3C23" w:rsidP="00DC3C23">
      <w:pPr>
        <w:pStyle w:val="ListNumber"/>
        <w:numPr>
          <w:ilvl w:val="0"/>
          <w:numId w:val="0"/>
        </w:numPr>
        <w:spacing w:line="360" w:lineRule="auto"/>
        <w:ind w:left="360"/>
        <w:rPr>
          <w:rFonts w:ascii="Times New Roman" w:hAnsi="Times New Roman" w:cs="Times New Roman"/>
        </w:rPr>
      </w:pPr>
    </w:p>
    <w:p w14:paraId="75C54C48" w14:textId="77777777" w:rsidR="00DC3C23" w:rsidRPr="00960FE6" w:rsidRDefault="00DC3C23" w:rsidP="00DC3C23">
      <w:pPr>
        <w:pStyle w:val="ListNumber"/>
        <w:numPr>
          <w:ilvl w:val="0"/>
          <w:numId w:val="0"/>
        </w:numPr>
        <w:spacing w:line="360" w:lineRule="auto"/>
        <w:ind w:left="360"/>
        <w:rPr>
          <w:rFonts w:ascii="Times New Roman" w:hAnsi="Times New Roman" w:cs="Times New Roman"/>
        </w:rPr>
      </w:pPr>
    </w:p>
    <w:p w14:paraId="1B57BA4F" w14:textId="77777777" w:rsidR="00DC3C23" w:rsidRPr="00960FE6" w:rsidRDefault="00DC3C23" w:rsidP="00DC3C23">
      <w:pPr>
        <w:pStyle w:val="ListNumber"/>
        <w:numPr>
          <w:ilvl w:val="0"/>
          <w:numId w:val="0"/>
        </w:numPr>
        <w:spacing w:line="360" w:lineRule="auto"/>
        <w:ind w:left="360"/>
        <w:rPr>
          <w:rFonts w:ascii="Times New Roman" w:hAnsi="Times New Roman" w:cs="Times New Roman"/>
        </w:rPr>
      </w:pPr>
    </w:p>
    <w:p w14:paraId="46345C24" w14:textId="77777777" w:rsidR="00E84798" w:rsidRPr="00960FE6" w:rsidRDefault="00E84798" w:rsidP="00DC3C23">
      <w:pPr>
        <w:pStyle w:val="ListNumber"/>
        <w:numPr>
          <w:ilvl w:val="0"/>
          <w:numId w:val="0"/>
        </w:numPr>
        <w:spacing w:line="360" w:lineRule="auto"/>
        <w:ind w:left="360"/>
        <w:rPr>
          <w:rFonts w:ascii="Times New Roman" w:hAnsi="Times New Roman" w:cs="Times New Roman"/>
        </w:rPr>
      </w:pPr>
    </w:p>
    <w:p w14:paraId="6D3CE316" w14:textId="77777777" w:rsidR="00E84798" w:rsidRPr="00960FE6" w:rsidRDefault="00E84798" w:rsidP="00DC3C23">
      <w:pPr>
        <w:pStyle w:val="ListNumber"/>
        <w:numPr>
          <w:ilvl w:val="0"/>
          <w:numId w:val="0"/>
        </w:numPr>
        <w:spacing w:line="360" w:lineRule="auto"/>
        <w:ind w:left="360"/>
        <w:rPr>
          <w:rFonts w:ascii="Times New Roman" w:hAnsi="Times New Roman" w:cs="Times New Roman"/>
        </w:rPr>
      </w:pPr>
    </w:p>
    <w:p w14:paraId="6EE13B9A" w14:textId="77777777" w:rsidR="00E84798" w:rsidRPr="00960FE6" w:rsidRDefault="00E84798" w:rsidP="00DC3C23">
      <w:pPr>
        <w:pStyle w:val="ListNumber"/>
        <w:numPr>
          <w:ilvl w:val="0"/>
          <w:numId w:val="0"/>
        </w:numPr>
        <w:spacing w:line="360" w:lineRule="auto"/>
        <w:ind w:left="360"/>
        <w:rPr>
          <w:rFonts w:ascii="Times New Roman" w:hAnsi="Times New Roman" w:cs="Times New Roman"/>
        </w:rPr>
      </w:pPr>
    </w:p>
    <w:p w14:paraId="174ECF02" w14:textId="77777777" w:rsidR="00DC3C23" w:rsidRPr="00960FE6" w:rsidRDefault="00DC3C23" w:rsidP="00DC3C23">
      <w:pPr>
        <w:pStyle w:val="ListNumber"/>
        <w:numPr>
          <w:ilvl w:val="0"/>
          <w:numId w:val="0"/>
        </w:numPr>
        <w:spacing w:line="360" w:lineRule="auto"/>
        <w:ind w:left="360"/>
        <w:rPr>
          <w:rFonts w:ascii="Times New Roman" w:hAnsi="Times New Roman" w:cs="Times New Roman"/>
        </w:rPr>
      </w:pPr>
    </w:p>
    <w:p w14:paraId="38A99586" w14:textId="77777777" w:rsidR="00DC6DAB" w:rsidRPr="00960FE6" w:rsidRDefault="00000000" w:rsidP="00DC3C23">
      <w:pPr>
        <w:pStyle w:val="Heading2"/>
        <w:spacing w:line="360" w:lineRule="auto"/>
        <w:rPr>
          <w:rFonts w:cs="Times New Roman"/>
        </w:rPr>
      </w:pPr>
      <w:bookmarkStart w:id="16" w:name="_Toc241481943"/>
      <w:r w:rsidRPr="00960FE6">
        <w:rPr>
          <w:rFonts w:cs="Times New Roman"/>
        </w:rPr>
        <w:lastRenderedPageBreak/>
        <w:t>9. IT Society Meetings</w:t>
      </w:r>
      <w:bookmarkEnd w:id="16"/>
    </w:p>
    <w:p w14:paraId="5CD9F657" w14:textId="77777777" w:rsidR="00DC6DAB" w:rsidRPr="00960FE6" w:rsidRDefault="00000000" w:rsidP="00DC3C23">
      <w:pPr>
        <w:spacing w:line="360" w:lineRule="auto"/>
        <w:rPr>
          <w:rFonts w:ascii="Times New Roman" w:hAnsi="Times New Roman" w:cs="Times New Roman"/>
        </w:rPr>
      </w:pPr>
      <w:r w:rsidRPr="00960FE6">
        <w:rPr>
          <w:rFonts w:ascii="Times New Roman" w:hAnsi="Times New Roman" w:cs="Times New Roman"/>
        </w:rPr>
        <w:t>Regular meetings shall be conducted to ensure smooth society operations. These meetings serve to:</w:t>
      </w:r>
    </w:p>
    <w:p w14:paraId="30CC5E71" w14:textId="77777777" w:rsidR="00DC6DAB" w:rsidRPr="00960FE6" w:rsidRDefault="00000000" w:rsidP="00DC3C23">
      <w:pPr>
        <w:pStyle w:val="ListBullet"/>
        <w:spacing w:line="360" w:lineRule="auto"/>
        <w:rPr>
          <w:rFonts w:ascii="Times New Roman" w:hAnsi="Times New Roman" w:cs="Times New Roman"/>
        </w:rPr>
      </w:pPr>
      <w:r w:rsidRPr="00960FE6">
        <w:rPr>
          <w:rFonts w:ascii="Times New Roman" w:hAnsi="Times New Roman" w:cs="Times New Roman"/>
        </w:rPr>
        <w:t>Plan upcoming coding workshops and hackathons.</w:t>
      </w:r>
    </w:p>
    <w:p w14:paraId="2B4FF20A" w14:textId="77777777" w:rsidR="00DC6DAB" w:rsidRPr="00960FE6" w:rsidRDefault="00000000" w:rsidP="00DC3C23">
      <w:pPr>
        <w:pStyle w:val="ListBullet"/>
        <w:spacing w:line="360" w:lineRule="auto"/>
        <w:rPr>
          <w:rFonts w:ascii="Times New Roman" w:hAnsi="Times New Roman" w:cs="Times New Roman"/>
        </w:rPr>
      </w:pPr>
      <w:r w:rsidRPr="00960FE6">
        <w:rPr>
          <w:rFonts w:ascii="Times New Roman" w:hAnsi="Times New Roman" w:cs="Times New Roman"/>
        </w:rPr>
        <w:t>Review completed activities and software projects.</w:t>
      </w:r>
    </w:p>
    <w:p w14:paraId="35052D12" w14:textId="77777777" w:rsidR="00DC6DAB" w:rsidRPr="00960FE6" w:rsidRDefault="00000000" w:rsidP="00DC3C23">
      <w:pPr>
        <w:pStyle w:val="ListBullet"/>
        <w:spacing w:line="360" w:lineRule="auto"/>
        <w:rPr>
          <w:rFonts w:ascii="Times New Roman" w:hAnsi="Times New Roman" w:cs="Times New Roman"/>
        </w:rPr>
      </w:pPr>
      <w:r w:rsidRPr="00960FE6">
        <w:rPr>
          <w:rFonts w:ascii="Times New Roman" w:hAnsi="Times New Roman" w:cs="Times New Roman"/>
        </w:rPr>
        <w:t>Assign responsibilities for upcoming events.</w:t>
      </w:r>
    </w:p>
    <w:p w14:paraId="229ED14D" w14:textId="77777777" w:rsidR="00DC6DAB" w:rsidRPr="00960FE6" w:rsidRDefault="00000000" w:rsidP="00DC3C23">
      <w:pPr>
        <w:pStyle w:val="ListBullet"/>
        <w:spacing w:line="360" w:lineRule="auto"/>
        <w:rPr>
          <w:rFonts w:ascii="Times New Roman" w:hAnsi="Times New Roman" w:cs="Times New Roman"/>
        </w:rPr>
      </w:pPr>
      <w:r w:rsidRPr="00960FE6">
        <w:rPr>
          <w:rFonts w:ascii="Times New Roman" w:hAnsi="Times New Roman" w:cs="Times New Roman"/>
        </w:rPr>
        <w:t>Address technical or administrative challenges.</w:t>
      </w:r>
    </w:p>
    <w:p w14:paraId="41D02E92" w14:textId="77777777" w:rsidR="00DC6DAB" w:rsidRPr="00960FE6" w:rsidRDefault="00000000" w:rsidP="00DC3C23">
      <w:pPr>
        <w:pStyle w:val="ListBullet"/>
        <w:spacing w:line="360" w:lineRule="auto"/>
        <w:rPr>
          <w:rFonts w:ascii="Times New Roman" w:hAnsi="Times New Roman" w:cs="Times New Roman"/>
        </w:rPr>
      </w:pPr>
      <w:r w:rsidRPr="00960FE6">
        <w:rPr>
          <w:rFonts w:ascii="Times New Roman" w:hAnsi="Times New Roman" w:cs="Times New Roman"/>
        </w:rPr>
        <w:t>Monitor the progress of ongoing development projects.</w:t>
      </w:r>
    </w:p>
    <w:p w14:paraId="271092CA" w14:textId="148E158E" w:rsidR="00C541B3" w:rsidRPr="00960FE6" w:rsidRDefault="00000000" w:rsidP="00DC3C23">
      <w:pPr>
        <w:spacing w:line="360" w:lineRule="auto"/>
        <w:rPr>
          <w:rFonts w:ascii="Times New Roman" w:hAnsi="Times New Roman" w:cs="Times New Roman"/>
        </w:rPr>
      </w:pPr>
      <w:r w:rsidRPr="00960FE6">
        <w:rPr>
          <w:rFonts w:ascii="Times New Roman" w:hAnsi="Times New Roman" w:cs="Times New Roman"/>
        </w:rPr>
        <w:t>Minutes of all important meetings must be recorded and maintained by the Secretary.</w:t>
      </w:r>
    </w:p>
    <w:p w14:paraId="36205ED4" w14:textId="77777777" w:rsidR="00C541B3" w:rsidRPr="00960FE6" w:rsidRDefault="00C541B3" w:rsidP="00DC3C23">
      <w:pPr>
        <w:spacing w:line="360" w:lineRule="auto"/>
        <w:rPr>
          <w:rFonts w:ascii="Times New Roman" w:hAnsi="Times New Roman" w:cs="Times New Roman"/>
        </w:rPr>
      </w:pPr>
    </w:p>
    <w:p w14:paraId="4D8A8827" w14:textId="77777777" w:rsidR="00DC6DAB" w:rsidRPr="00960FE6" w:rsidRDefault="00000000" w:rsidP="00DC3C23">
      <w:pPr>
        <w:pStyle w:val="Heading2"/>
        <w:spacing w:line="360" w:lineRule="auto"/>
        <w:rPr>
          <w:rFonts w:cs="Times New Roman"/>
        </w:rPr>
      </w:pPr>
      <w:bookmarkStart w:id="17" w:name="_Toc241481944"/>
      <w:r w:rsidRPr="00960FE6">
        <w:rPr>
          <w:rFonts w:cs="Times New Roman"/>
        </w:rPr>
        <w:t>10. Monthly Reports and Documentation</w:t>
      </w:r>
      <w:bookmarkEnd w:id="17"/>
    </w:p>
    <w:p w14:paraId="569622FF" w14:textId="77777777" w:rsidR="00DC6DAB" w:rsidRPr="00960FE6" w:rsidRDefault="00000000" w:rsidP="00DC3C23">
      <w:pPr>
        <w:spacing w:line="360" w:lineRule="auto"/>
        <w:rPr>
          <w:rFonts w:ascii="Times New Roman" w:hAnsi="Times New Roman" w:cs="Times New Roman"/>
        </w:rPr>
      </w:pPr>
      <w:r w:rsidRPr="00960FE6">
        <w:rPr>
          <w:rFonts w:ascii="Times New Roman" w:hAnsi="Times New Roman" w:cs="Times New Roman"/>
        </w:rPr>
        <w:t>To maintain accountability and track progress, the society must generate regular documentation.</w:t>
      </w:r>
    </w:p>
    <w:p w14:paraId="58C980E1" w14:textId="77777777" w:rsidR="00DC6DAB" w:rsidRPr="00960FE6" w:rsidRDefault="00000000" w:rsidP="00DC3C23">
      <w:pPr>
        <w:pStyle w:val="ListBullet"/>
        <w:spacing w:line="360" w:lineRule="auto"/>
        <w:rPr>
          <w:rFonts w:ascii="Times New Roman" w:hAnsi="Times New Roman" w:cs="Times New Roman"/>
        </w:rPr>
      </w:pPr>
      <w:r w:rsidRPr="00960FE6">
        <w:rPr>
          <w:rFonts w:ascii="Times New Roman" w:hAnsi="Times New Roman" w:cs="Times New Roman"/>
        </w:rPr>
        <w:t>Activity Reports: A report shall be prepared after every major workshop, competition, or tech talk. These must include the event name, objectives, number of participants, results/achievements, and recommendations for future activities.</w:t>
      </w:r>
    </w:p>
    <w:p w14:paraId="45621553" w14:textId="77777777" w:rsidR="00DC6DAB" w:rsidRPr="00960FE6" w:rsidRDefault="00000000" w:rsidP="00DC3C23">
      <w:pPr>
        <w:pStyle w:val="ListBullet"/>
        <w:spacing w:line="360" w:lineRule="auto"/>
        <w:rPr>
          <w:rFonts w:ascii="Times New Roman" w:hAnsi="Times New Roman" w:cs="Times New Roman"/>
        </w:rPr>
      </w:pPr>
      <w:r w:rsidRPr="00960FE6">
        <w:rPr>
          <w:rFonts w:ascii="Times New Roman" w:hAnsi="Times New Roman" w:cs="Times New Roman"/>
        </w:rPr>
        <w:t>Monthly Progress Reports: The Secretary and President will compile a summary of the month's meetings, ongoing projects, and financial expenditures (provided by the Treasurer) for review by the Advisory Committee.</w:t>
      </w:r>
    </w:p>
    <w:p w14:paraId="5ED8E5F8" w14:textId="77777777" w:rsidR="00DC6DAB" w:rsidRPr="00960FE6" w:rsidRDefault="00000000" w:rsidP="00DC3C23">
      <w:pPr>
        <w:pStyle w:val="ListBullet"/>
        <w:spacing w:line="360" w:lineRule="auto"/>
        <w:rPr>
          <w:rFonts w:ascii="Times New Roman" w:hAnsi="Times New Roman" w:cs="Times New Roman"/>
        </w:rPr>
      </w:pPr>
      <w:r w:rsidRPr="00960FE6">
        <w:rPr>
          <w:rFonts w:ascii="Times New Roman" w:hAnsi="Times New Roman" w:cs="Times New Roman"/>
        </w:rPr>
        <w:t>Annual Report: An Annual IT Society Report must be prepared at the end of each academic year summarizing all achievements and structural developments.</w:t>
      </w:r>
    </w:p>
    <w:p w14:paraId="028B9EC7" w14:textId="77777777" w:rsidR="00DC3C23" w:rsidRPr="00960FE6" w:rsidRDefault="00DC3C23" w:rsidP="00DC3C23">
      <w:pPr>
        <w:pStyle w:val="ListBullet"/>
        <w:numPr>
          <w:ilvl w:val="0"/>
          <w:numId w:val="0"/>
        </w:numPr>
        <w:spacing w:line="360" w:lineRule="auto"/>
        <w:ind w:left="360"/>
        <w:rPr>
          <w:rFonts w:ascii="Times New Roman" w:hAnsi="Times New Roman" w:cs="Times New Roman"/>
        </w:rPr>
      </w:pPr>
    </w:p>
    <w:p w14:paraId="42FDE8B8" w14:textId="77777777" w:rsidR="00DC3C23" w:rsidRPr="00960FE6" w:rsidRDefault="00DC3C23" w:rsidP="00DC3C23">
      <w:pPr>
        <w:pStyle w:val="ListBullet"/>
        <w:numPr>
          <w:ilvl w:val="0"/>
          <w:numId w:val="0"/>
        </w:numPr>
        <w:spacing w:line="360" w:lineRule="auto"/>
        <w:ind w:left="360"/>
        <w:rPr>
          <w:rFonts w:ascii="Times New Roman" w:hAnsi="Times New Roman" w:cs="Times New Roman"/>
        </w:rPr>
      </w:pPr>
    </w:p>
    <w:p w14:paraId="5CD4E104" w14:textId="77777777" w:rsidR="00DC3C23" w:rsidRPr="00960FE6" w:rsidRDefault="00DC3C23" w:rsidP="00DC3C23">
      <w:pPr>
        <w:pStyle w:val="ListBullet"/>
        <w:numPr>
          <w:ilvl w:val="0"/>
          <w:numId w:val="0"/>
        </w:numPr>
        <w:spacing w:line="360" w:lineRule="auto"/>
        <w:ind w:left="360"/>
        <w:rPr>
          <w:rFonts w:ascii="Times New Roman" w:hAnsi="Times New Roman" w:cs="Times New Roman"/>
        </w:rPr>
      </w:pPr>
    </w:p>
    <w:p w14:paraId="123DFADE" w14:textId="77777777" w:rsidR="00DC3C23" w:rsidRPr="00960FE6" w:rsidRDefault="00DC3C23" w:rsidP="00DC3C23">
      <w:pPr>
        <w:pStyle w:val="ListBullet"/>
        <w:numPr>
          <w:ilvl w:val="0"/>
          <w:numId w:val="0"/>
        </w:numPr>
        <w:spacing w:line="360" w:lineRule="auto"/>
        <w:ind w:left="360"/>
        <w:rPr>
          <w:rFonts w:ascii="Times New Roman" w:hAnsi="Times New Roman" w:cs="Times New Roman"/>
        </w:rPr>
      </w:pPr>
    </w:p>
    <w:p w14:paraId="72AF0294" w14:textId="77777777" w:rsidR="00DC3C23" w:rsidRPr="00960FE6" w:rsidRDefault="00DC3C23" w:rsidP="00DC3C23">
      <w:pPr>
        <w:pStyle w:val="ListBullet"/>
        <w:numPr>
          <w:ilvl w:val="0"/>
          <w:numId w:val="0"/>
        </w:numPr>
        <w:spacing w:line="360" w:lineRule="auto"/>
        <w:ind w:left="360"/>
        <w:rPr>
          <w:rFonts w:ascii="Times New Roman" w:hAnsi="Times New Roman" w:cs="Times New Roman"/>
        </w:rPr>
      </w:pPr>
    </w:p>
    <w:p w14:paraId="19C46AC3" w14:textId="77777777" w:rsidR="00DC3C23" w:rsidRPr="00960FE6" w:rsidRDefault="00DC3C23" w:rsidP="00DC3C23">
      <w:pPr>
        <w:pStyle w:val="ListBullet"/>
        <w:numPr>
          <w:ilvl w:val="0"/>
          <w:numId w:val="0"/>
        </w:numPr>
        <w:spacing w:line="360" w:lineRule="auto"/>
        <w:ind w:left="360"/>
        <w:rPr>
          <w:rFonts w:ascii="Times New Roman" w:hAnsi="Times New Roman" w:cs="Times New Roman"/>
        </w:rPr>
      </w:pPr>
    </w:p>
    <w:p w14:paraId="267835C7" w14:textId="77777777" w:rsidR="00DC3C23" w:rsidRPr="00960FE6" w:rsidRDefault="00DC3C23" w:rsidP="00DC3C23">
      <w:pPr>
        <w:pStyle w:val="ListBullet"/>
        <w:numPr>
          <w:ilvl w:val="0"/>
          <w:numId w:val="0"/>
        </w:numPr>
        <w:spacing w:line="360" w:lineRule="auto"/>
        <w:ind w:left="360"/>
        <w:rPr>
          <w:rFonts w:ascii="Times New Roman" w:hAnsi="Times New Roman" w:cs="Times New Roman"/>
        </w:rPr>
      </w:pPr>
    </w:p>
    <w:p w14:paraId="4BE2B16D" w14:textId="77777777" w:rsidR="00DC3C23" w:rsidRPr="00960FE6" w:rsidRDefault="00DC3C23" w:rsidP="00DC3C23">
      <w:pPr>
        <w:pStyle w:val="ListBullet"/>
        <w:numPr>
          <w:ilvl w:val="0"/>
          <w:numId w:val="0"/>
        </w:numPr>
        <w:spacing w:line="360" w:lineRule="auto"/>
        <w:ind w:left="360"/>
        <w:rPr>
          <w:rFonts w:ascii="Times New Roman" w:hAnsi="Times New Roman" w:cs="Times New Roman"/>
        </w:rPr>
      </w:pPr>
    </w:p>
    <w:p w14:paraId="2ADA652D" w14:textId="77777777" w:rsidR="00E84798" w:rsidRPr="00960FE6" w:rsidRDefault="00E84798" w:rsidP="00DC3C23">
      <w:pPr>
        <w:pStyle w:val="ListBullet"/>
        <w:numPr>
          <w:ilvl w:val="0"/>
          <w:numId w:val="0"/>
        </w:numPr>
        <w:spacing w:line="360" w:lineRule="auto"/>
        <w:ind w:left="360"/>
        <w:rPr>
          <w:rFonts w:ascii="Times New Roman" w:hAnsi="Times New Roman" w:cs="Times New Roman"/>
        </w:rPr>
      </w:pPr>
    </w:p>
    <w:p w14:paraId="15093C6B" w14:textId="77777777" w:rsidR="00E84798" w:rsidRPr="00960FE6" w:rsidRDefault="00E84798" w:rsidP="00DC3C23">
      <w:pPr>
        <w:pStyle w:val="ListBullet"/>
        <w:numPr>
          <w:ilvl w:val="0"/>
          <w:numId w:val="0"/>
        </w:numPr>
        <w:spacing w:line="360" w:lineRule="auto"/>
        <w:ind w:left="360"/>
        <w:rPr>
          <w:rFonts w:ascii="Times New Roman" w:hAnsi="Times New Roman" w:cs="Times New Roman"/>
        </w:rPr>
      </w:pPr>
    </w:p>
    <w:p w14:paraId="41FB4C9C" w14:textId="77777777" w:rsidR="00DC6DAB" w:rsidRPr="00960FE6" w:rsidRDefault="00000000" w:rsidP="00DC3C23">
      <w:pPr>
        <w:pStyle w:val="Heading2"/>
        <w:spacing w:line="360" w:lineRule="auto"/>
        <w:rPr>
          <w:rFonts w:cs="Times New Roman"/>
        </w:rPr>
      </w:pPr>
      <w:bookmarkStart w:id="18" w:name="_Toc241481945"/>
      <w:r w:rsidRPr="00960FE6">
        <w:rPr>
          <w:rFonts w:cs="Times New Roman"/>
        </w:rPr>
        <w:lastRenderedPageBreak/>
        <w:t>11. Annual Activity Calendar</w:t>
      </w:r>
      <w:bookmarkEnd w:id="18"/>
    </w:p>
    <w:p w14:paraId="60B6DDA1" w14:textId="77777777" w:rsidR="00DC6DAB" w:rsidRPr="00960FE6" w:rsidRDefault="00000000" w:rsidP="00DC3C23">
      <w:pPr>
        <w:spacing w:line="360" w:lineRule="auto"/>
        <w:rPr>
          <w:rFonts w:ascii="Times New Roman" w:hAnsi="Times New Roman" w:cs="Times New Roman"/>
        </w:rPr>
      </w:pPr>
      <w:r w:rsidRPr="00960FE6">
        <w:rPr>
          <w:rFonts w:ascii="Times New Roman" w:hAnsi="Times New Roman" w:cs="Times New Roman"/>
        </w:rPr>
        <w:t>At the beginning of each academic year, the Executive Committee shall prepare an annual activity calendar.</w:t>
      </w:r>
    </w:p>
    <w:tbl>
      <w:tblPr>
        <w:tblStyle w:val="TableGrid"/>
        <w:tblW w:w="0" w:type="auto"/>
        <w:tblLook w:val="04A0" w:firstRow="1" w:lastRow="0" w:firstColumn="1" w:lastColumn="0" w:noHBand="0" w:noVBand="1"/>
      </w:tblPr>
      <w:tblGrid>
        <w:gridCol w:w="2842"/>
        <w:gridCol w:w="2839"/>
        <w:gridCol w:w="2841"/>
      </w:tblGrid>
      <w:tr w:rsidR="00DC6DAB" w:rsidRPr="00960FE6" w14:paraId="757810B3" w14:textId="77777777">
        <w:tc>
          <w:tcPr>
            <w:tcW w:w="2880" w:type="dxa"/>
          </w:tcPr>
          <w:p w14:paraId="626144F9" w14:textId="77777777" w:rsidR="00DC6DAB" w:rsidRPr="00960FE6" w:rsidRDefault="00000000" w:rsidP="00DC3C23">
            <w:pPr>
              <w:spacing w:line="360" w:lineRule="auto"/>
              <w:rPr>
                <w:rFonts w:ascii="Times New Roman" w:hAnsi="Times New Roman" w:cs="Times New Roman"/>
              </w:rPr>
            </w:pPr>
            <w:r w:rsidRPr="00960FE6">
              <w:rPr>
                <w:rFonts w:ascii="Times New Roman" w:hAnsi="Times New Roman" w:cs="Times New Roman"/>
                <w:b/>
              </w:rPr>
              <w:t>Activity</w:t>
            </w:r>
          </w:p>
        </w:tc>
        <w:tc>
          <w:tcPr>
            <w:tcW w:w="2880" w:type="dxa"/>
          </w:tcPr>
          <w:p w14:paraId="489FFC58" w14:textId="77777777" w:rsidR="00DC6DAB" w:rsidRPr="00960FE6" w:rsidRDefault="00000000" w:rsidP="00DC3C23">
            <w:pPr>
              <w:spacing w:line="360" w:lineRule="auto"/>
              <w:rPr>
                <w:rFonts w:ascii="Times New Roman" w:hAnsi="Times New Roman" w:cs="Times New Roman"/>
              </w:rPr>
            </w:pPr>
            <w:r w:rsidRPr="00960FE6">
              <w:rPr>
                <w:rFonts w:ascii="Times New Roman" w:hAnsi="Times New Roman" w:cs="Times New Roman"/>
                <w:b/>
              </w:rPr>
              <w:t>Proposed Period</w:t>
            </w:r>
          </w:p>
        </w:tc>
        <w:tc>
          <w:tcPr>
            <w:tcW w:w="2880" w:type="dxa"/>
          </w:tcPr>
          <w:p w14:paraId="3CA0876C" w14:textId="77777777" w:rsidR="00DC6DAB" w:rsidRPr="00960FE6" w:rsidRDefault="00000000" w:rsidP="00DC3C23">
            <w:pPr>
              <w:spacing w:line="360" w:lineRule="auto"/>
              <w:rPr>
                <w:rFonts w:ascii="Times New Roman" w:hAnsi="Times New Roman" w:cs="Times New Roman"/>
              </w:rPr>
            </w:pPr>
            <w:r w:rsidRPr="00960FE6">
              <w:rPr>
                <w:rFonts w:ascii="Times New Roman" w:hAnsi="Times New Roman" w:cs="Times New Roman"/>
                <w:b/>
              </w:rPr>
              <w:t>Responsible Team</w:t>
            </w:r>
          </w:p>
        </w:tc>
      </w:tr>
      <w:tr w:rsidR="00DC6DAB" w:rsidRPr="00960FE6" w14:paraId="6F50E57E" w14:textId="77777777">
        <w:tc>
          <w:tcPr>
            <w:tcW w:w="2880" w:type="dxa"/>
          </w:tcPr>
          <w:p w14:paraId="1A259466" w14:textId="77777777" w:rsidR="00DC6DAB" w:rsidRPr="00960FE6" w:rsidRDefault="00000000" w:rsidP="00DC3C23">
            <w:pPr>
              <w:spacing w:line="360" w:lineRule="auto"/>
              <w:rPr>
                <w:rFonts w:ascii="Times New Roman" w:hAnsi="Times New Roman" w:cs="Times New Roman"/>
              </w:rPr>
            </w:pPr>
            <w:r w:rsidRPr="00960FE6">
              <w:rPr>
                <w:rFonts w:ascii="Times New Roman" w:hAnsi="Times New Roman" w:cs="Times New Roman"/>
              </w:rPr>
              <w:t>Membership Drive (Grades 9-12)</w:t>
            </w:r>
          </w:p>
        </w:tc>
        <w:tc>
          <w:tcPr>
            <w:tcW w:w="2880" w:type="dxa"/>
          </w:tcPr>
          <w:p w14:paraId="2EBAB9CA" w14:textId="77777777" w:rsidR="00DC6DAB" w:rsidRPr="00960FE6" w:rsidRDefault="00000000" w:rsidP="00DC3C23">
            <w:pPr>
              <w:spacing w:line="360" w:lineRule="auto"/>
              <w:rPr>
                <w:rFonts w:ascii="Times New Roman" w:hAnsi="Times New Roman" w:cs="Times New Roman"/>
              </w:rPr>
            </w:pPr>
            <w:r w:rsidRPr="00960FE6">
              <w:rPr>
                <w:rFonts w:ascii="Times New Roman" w:hAnsi="Times New Roman" w:cs="Times New Roman"/>
              </w:rPr>
              <w:t>Beginning of Year</w:t>
            </w:r>
          </w:p>
        </w:tc>
        <w:tc>
          <w:tcPr>
            <w:tcW w:w="2880" w:type="dxa"/>
          </w:tcPr>
          <w:p w14:paraId="4C763EB8" w14:textId="77777777" w:rsidR="00DC6DAB" w:rsidRPr="00960FE6" w:rsidRDefault="00000000" w:rsidP="00DC3C23">
            <w:pPr>
              <w:spacing w:line="360" w:lineRule="auto"/>
              <w:rPr>
                <w:rFonts w:ascii="Times New Roman" w:hAnsi="Times New Roman" w:cs="Times New Roman"/>
              </w:rPr>
            </w:pPr>
            <w:r w:rsidRPr="00960FE6">
              <w:rPr>
                <w:rFonts w:ascii="Times New Roman" w:hAnsi="Times New Roman" w:cs="Times New Roman"/>
              </w:rPr>
              <w:t>Executive Committee</w:t>
            </w:r>
          </w:p>
        </w:tc>
      </w:tr>
      <w:tr w:rsidR="00DC6DAB" w:rsidRPr="00960FE6" w14:paraId="76679B67" w14:textId="77777777">
        <w:tc>
          <w:tcPr>
            <w:tcW w:w="2880" w:type="dxa"/>
          </w:tcPr>
          <w:p w14:paraId="0D810C03" w14:textId="77777777" w:rsidR="00DC6DAB" w:rsidRPr="00960FE6" w:rsidRDefault="00000000" w:rsidP="00DC3C23">
            <w:pPr>
              <w:spacing w:line="360" w:lineRule="auto"/>
              <w:rPr>
                <w:rFonts w:ascii="Times New Roman" w:hAnsi="Times New Roman" w:cs="Times New Roman"/>
              </w:rPr>
            </w:pPr>
            <w:r w:rsidRPr="00960FE6">
              <w:rPr>
                <w:rFonts w:ascii="Times New Roman" w:hAnsi="Times New Roman" w:cs="Times New Roman"/>
              </w:rPr>
              <w:t>IT Quiz</w:t>
            </w:r>
          </w:p>
        </w:tc>
        <w:tc>
          <w:tcPr>
            <w:tcW w:w="2880" w:type="dxa"/>
          </w:tcPr>
          <w:p w14:paraId="2AB67EAC" w14:textId="77777777" w:rsidR="00DC6DAB" w:rsidRPr="00960FE6" w:rsidRDefault="00000000" w:rsidP="00DC3C23">
            <w:pPr>
              <w:spacing w:line="360" w:lineRule="auto"/>
              <w:rPr>
                <w:rFonts w:ascii="Times New Roman" w:hAnsi="Times New Roman" w:cs="Times New Roman"/>
              </w:rPr>
            </w:pPr>
            <w:r w:rsidRPr="00960FE6">
              <w:rPr>
                <w:rFonts w:ascii="Times New Roman" w:hAnsi="Times New Roman" w:cs="Times New Roman"/>
              </w:rPr>
              <w:t>Term 1</w:t>
            </w:r>
          </w:p>
        </w:tc>
        <w:tc>
          <w:tcPr>
            <w:tcW w:w="2880" w:type="dxa"/>
          </w:tcPr>
          <w:p w14:paraId="36264D13" w14:textId="77777777" w:rsidR="00DC6DAB" w:rsidRPr="00960FE6" w:rsidRDefault="00000000" w:rsidP="00DC3C23">
            <w:pPr>
              <w:spacing w:line="360" w:lineRule="auto"/>
              <w:rPr>
                <w:rFonts w:ascii="Times New Roman" w:hAnsi="Times New Roman" w:cs="Times New Roman"/>
              </w:rPr>
            </w:pPr>
            <w:r w:rsidRPr="00960FE6">
              <w:rPr>
                <w:rFonts w:ascii="Times New Roman" w:hAnsi="Times New Roman" w:cs="Times New Roman"/>
              </w:rPr>
              <w:t>Quiz Team</w:t>
            </w:r>
          </w:p>
        </w:tc>
      </w:tr>
      <w:tr w:rsidR="00DC6DAB" w:rsidRPr="00960FE6" w14:paraId="02DC7040" w14:textId="77777777">
        <w:tc>
          <w:tcPr>
            <w:tcW w:w="2880" w:type="dxa"/>
          </w:tcPr>
          <w:p w14:paraId="7FC1C5E2" w14:textId="77777777" w:rsidR="00DC6DAB" w:rsidRPr="00960FE6" w:rsidRDefault="00000000" w:rsidP="00DC3C23">
            <w:pPr>
              <w:spacing w:line="360" w:lineRule="auto"/>
              <w:rPr>
                <w:rFonts w:ascii="Times New Roman" w:hAnsi="Times New Roman" w:cs="Times New Roman"/>
              </w:rPr>
            </w:pPr>
            <w:r w:rsidRPr="00960FE6">
              <w:rPr>
                <w:rFonts w:ascii="Times New Roman" w:hAnsi="Times New Roman" w:cs="Times New Roman"/>
              </w:rPr>
              <w:t>Coding Workshops &amp; Tech Talks</w:t>
            </w:r>
          </w:p>
        </w:tc>
        <w:tc>
          <w:tcPr>
            <w:tcW w:w="2880" w:type="dxa"/>
          </w:tcPr>
          <w:p w14:paraId="47D17EE4" w14:textId="77777777" w:rsidR="00DC6DAB" w:rsidRPr="00960FE6" w:rsidRDefault="00000000" w:rsidP="00DC3C23">
            <w:pPr>
              <w:spacing w:line="360" w:lineRule="auto"/>
              <w:rPr>
                <w:rFonts w:ascii="Times New Roman" w:hAnsi="Times New Roman" w:cs="Times New Roman"/>
              </w:rPr>
            </w:pPr>
            <w:r w:rsidRPr="00960FE6">
              <w:rPr>
                <w:rFonts w:ascii="Times New Roman" w:hAnsi="Times New Roman" w:cs="Times New Roman"/>
              </w:rPr>
              <w:t>Term 1 &amp; 2</w:t>
            </w:r>
          </w:p>
        </w:tc>
        <w:tc>
          <w:tcPr>
            <w:tcW w:w="2880" w:type="dxa"/>
          </w:tcPr>
          <w:p w14:paraId="4AFDBA2F" w14:textId="77777777" w:rsidR="00DC6DAB" w:rsidRPr="00960FE6" w:rsidRDefault="00000000" w:rsidP="00DC3C23">
            <w:pPr>
              <w:spacing w:line="360" w:lineRule="auto"/>
              <w:rPr>
                <w:rFonts w:ascii="Times New Roman" w:hAnsi="Times New Roman" w:cs="Times New Roman"/>
              </w:rPr>
            </w:pPr>
            <w:r w:rsidRPr="00960FE6">
              <w:rPr>
                <w:rFonts w:ascii="Times New Roman" w:hAnsi="Times New Roman" w:cs="Times New Roman"/>
              </w:rPr>
              <w:t>Workshop Team</w:t>
            </w:r>
          </w:p>
        </w:tc>
      </w:tr>
      <w:tr w:rsidR="00DC6DAB" w:rsidRPr="00960FE6" w14:paraId="21F12232" w14:textId="77777777">
        <w:tc>
          <w:tcPr>
            <w:tcW w:w="2880" w:type="dxa"/>
          </w:tcPr>
          <w:p w14:paraId="5DCAEC30" w14:textId="77777777" w:rsidR="00DC6DAB" w:rsidRPr="00960FE6" w:rsidRDefault="00000000" w:rsidP="00DC3C23">
            <w:pPr>
              <w:spacing w:line="360" w:lineRule="auto"/>
              <w:rPr>
                <w:rFonts w:ascii="Times New Roman" w:hAnsi="Times New Roman" w:cs="Times New Roman"/>
              </w:rPr>
            </w:pPr>
            <w:r w:rsidRPr="00960FE6">
              <w:rPr>
                <w:rFonts w:ascii="Times New Roman" w:hAnsi="Times New Roman" w:cs="Times New Roman"/>
              </w:rPr>
              <w:t>Hackathons &amp; Inter-Branch Events</w:t>
            </w:r>
          </w:p>
        </w:tc>
        <w:tc>
          <w:tcPr>
            <w:tcW w:w="2880" w:type="dxa"/>
          </w:tcPr>
          <w:p w14:paraId="4CD3DC55" w14:textId="77777777" w:rsidR="00DC6DAB" w:rsidRPr="00960FE6" w:rsidRDefault="00000000" w:rsidP="00DC3C23">
            <w:pPr>
              <w:spacing w:line="360" w:lineRule="auto"/>
              <w:rPr>
                <w:rFonts w:ascii="Times New Roman" w:hAnsi="Times New Roman" w:cs="Times New Roman"/>
              </w:rPr>
            </w:pPr>
            <w:r w:rsidRPr="00960FE6">
              <w:rPr>
                <w:rFonts w:ascii="Times New Roman" w:hAnsi="Times New Roman" w:cs="Times New Roman"/>
              </w:rPr>
              <w:t>Term 2</w:t>
            </w:r>
          </w:p>
        </w:tc>
        <w:tc>
          <w:tcPr>
            <w:tcW w:w="2880" w:type="dxa"/>
          </w:tcPr>
          <w:p w14:paraId="76B89320" w14:textId="77777777" w:rsidR="00DC6DAB" w:rsidRPr="00960FE6" w:rsidRDefault="00000000" w:rsidP="00DC3C23">
            <w:pPr>
              <w:spacing w:line="360" w:lineRule="auto"/>
              <w:rPr>
                <w:rFonts w:ascii="Times New Roman" w:hAnsi="Times New Roman" w:cs="Times New Roman"/>
              </w:rPr>
            </w:pPr>
            <w:r w:rsidRPr="00960FE6">
              <w:rPr>
                <w:rFonts w:ascii="Times New Roman" w:hAnsi="Times New Roman" w:cs="Times New Roman"/>
              </w:rPr>
              <w:t>Competition Team</w:t>
            </w:r>
          </w:p>
        </w:tc>
      </w:tr>
      <w:tr w:rsidR="00DC6DAB" w:rsidRPr="00960FE6" w14:paraId="4A03A623" w14:textId="77777777">
        <w:tc>
          <w:tcPr>
            <w:tcW w:w="2880" w:type="dxa"/>
          </w:tcPr>
          <w:p w14:paraId="3AB99D79" w14:textId="77777777" w:rsidR="00DC6DAB" w:rsidRPr="00960FE6" w:rsidRDefault="00000000" w:rsidP="00DC3C23">
            <w:pPr>
              <w:spacing w:line="360" w:lineRule="auto"/>
              <w:rPr>
                <w:rFonts w:ascii="Times New Roman" w:hAnsi="Times New Roman" w:cs="Times New Roman"/>
              </w:rPr>
            </w:pPr>
            <w:r w:rsidRPr="00960FE6">
              <w:rPr>
                <w:rFonts w:ascii="Times New Roman" w:hAnsi="Times New Roman" w:cs="Times New Roman"/>
              </w:rPr>
              <w:t>Field Visits</w:t>
            </w:r>
          </w:p>
        </w:tc>
        <w:tc>
          <w:tcPr>
            <w:tcW w:w="2880" w:type="dxa"/>
          </w:tcPr>
          <w:p w14:paraId="7DDB0578" w14:textId="77777777" w:rsidR="00DC6DAB" w:rsidRPr="00960FE6" w:rsidRDefault="00000000" w:rsidP="00DC3C23">
            <w:pPr>
              <w:spacing w:line="360" w:lineRule="auto"/>
              <w:rPr>
                <w:rFonts w:ascii="Times New Roman" w:hAnsi="Times New Roman" w:cs="Times New Roman"/>
              </w:rPr>
            </w:pPr>
            <w:r w:rsidRPr="00960FE6">
              <w:rPr>
                <w:rFonts w:ascii="Times New Roman" w:hAnsi="Times New Roman" w:cs="Times New Roman"/>
              </w:rPr>
              <w:t>Throughout Year</w:t>
            </w:r>
          </w:p>
        </w:tc>
        <w:tc>
          <w:tcPr>
            <w:tcW w:w="2880" w:type="dxa"/>
          </w:tcPr>
          <w:p w14:paraId="566DB69E" w14:textId="77777777" w:rsidR="00DC6DAB" w:rsidRPr="00960FE6" w:rsidRDefault="00000000" w:rsidP="00DC3C23">
            <w:pPr>
              <w:spacing w:line="360" w:lineRule="auto"/>
              <w:rPr>
                <w:rFonts w:ascii="Times New Roman" w:hAnsi="Times New Roman" w:cs="Times New Roman"/>
              </w:rPr>
            </w:pPr>
            <w:r w:rsidRPr="00960FE6">
              <w:rPr>
                <w:rFonts w:ascii="Times New Roman" w:hAnsi="Times New Roman" w:cs="Times New Roman"/>
              </w:rPr>
              <w:t>Executive Committee</w:t>
            </w:r>
          </w:p>
        </w:tc>
      </w:tr>
      <w:tr w:rsidR="00DC6DAB" w:rsidRPr="00960FE6" w14:paraId="5273D8ED" w14:textId="77777777">
        <w:tc>
          <w:tcPr>
            <w:tcW w:w="2880" w:type="dxa"/>
          </w:tcPr>
          <w:p w14:paraId="09096549" w14:textId="77777777" w:rsidR="00DC6DAB" w:rsidRPr="00960FE6" w:rsidRDefault="00000000" w:rsidP="00DC3C23">
            <w:pPr>
              <w:spacing w:line="360" w:lineRule="auto"/>
              <w:rPr>
                <w:rFonts w:ascii="Times New Roman" w:hAnsi="Times New Roman" w:cs="Times New Roman"/>
              </w:rPr>
            </w:pPr>
            <w:r w:rsidRPr="00960FE6">
              <w:rPr>
                <w:rFonts w:ascii="Times New Roman" w:hAnsi="Times New Roman" w:cs="Times New Roman"/>
              </w:rPr>
              <w:t>IT Day &amp; Innovation Showcase</w:t>
            </w:r>
          </w:p>
        </w:tc>
        <w:tc>
          <w:tcPr>
            <w:tcW w:w="2880" w:type="dxa"/>
          </w:tcPr>
          <w:p w14:paraId="487F4975" w14:textId="77777777" w:rsidR="00DC6DAB" w:rsidRPr="00960FE6" w:rsidRDefault="00000000" w:rsidP="00DC3C23">
            <w:pPr>
              <w:spacing w:line="360" w:lineRule="auto"/>
              <w:rPr>
                <w:rFonts w:ascii="Times New Roman" w:hAnsi="Times New Roman" w:cs="Times New Roman"/>
              </w:rPr>
            </w:pPr>
            <w:r w:rsidRPr="00960FE6">
              <w:rPr>
                <w:rFonts w:ascii="Times New Roman" w:hAnsi="Times New Roman" w:cs="Times New Roman"/>
              </w:rPr>
              <w:t>Term 2/3</w:t>
            </w:r>
          </w:p>
        </w:tc>
        <w:tc>
          <w:tcPr>
            <w:tcW w:w="2880" w:type="dxa"/>
          </w:tcPr>
          <w:p w14:paraId="5631E039" w14:textId="77777777" w:rsidR="00DC6DAB" w:rsidRPr="00960FE6" w:rsidRDefault="00000000" w:rsidP="00DC3C23">
            <w:pPr>
              <w:spacing w:line="360" w:lineRule="auto"/>
              <w:rPr>
                <w:rFonts w:ascii="Times New Roman" w:hAnsi="Times New Roman" w:cs="Times New Roman"/>
              </w:rPr>
            </w:pPr>
            <w:r w:rsidRPr="00960FE6">
              <w:rPr>
                <w:rFonts w:ascii="Times New Roman" w:hAnsi="Times New Roman" w:cs="Times New Roman"/>
              </w:rPr>
              <w:t>IT Day Team</w:t>
            </w:r>
          </w:p>
        </w:tc>
      </w:tr>
      <w:tr w:rsidR="00DC6DAB" w:rsidRPr="00960FE6" w14:paraId="0750ED5E" w14:textId="77777777">
        <w:tc>
          <w:tcPr>
            <w:tcW w:w="2880" w:type="dxa"/>
          </w:tcPr>
          <w:p w14:paraId="4155DD5B" w14:textId="77777777" w:rsidR="00DC6DAB" w:rsidRPr="00960FE6" w:rsidRDefault="00000000" w:rsidP="00DC3C23">
            <w:pPr>
              <w:spacing w:line="360" w:lineRule="auto"/>
              <w:rPr>
                <w:rFonts w:ascii="Times New Roman" w:hAnsi="Times New Roman" w:cs="Times New Roman"/>
              </w:rPr>
            </w:pPr>
            <w:r w:rsidRPr="00960FE6">
              <w:rPr>
                <w:rFonts w:ascii="Times New Roman" w:hAnsi="Times New Roman" w:cs="Times New Roman"/>
              </w:rPr>
              <w:t>Annual Report &amp; Handover</w:t>
            </w:r>
          </w:p>
        </w:tc>
        <w:tc>
          <w:tcPr>
            <w:tcW w:w="2880" w:type="dxa"/>
          </w:tcPr>
          <w:p w14:paraId="1619BD0F" w14:textId="77777777" w:rsidR="00DC6DAB" w:rsidRPr="00960FE6" w:rsidRDefault="00000000" w:rsidP="00DC3C23">
            <w:pPr>
              <w:spacing w:line="360" w:lineRule="auto"/>
              <w:rPr>
                <w:rFonts w:ascii="Times New Roman" w:hAnsi="Times New Roman" w:cs="Times New Roman"/>
              </w:rPr>
            </w:pPr>
            <w:r w:rsidRPr="00960FE6">
              <w:rPr>
                <w:rFonts w:ascii="Times New Roman" w:hAnsi="Times New Roman" w:cs="Times New Roman"/>
              </w:rPr>
              <w:t>End of Year</w:t>
            </w:r>
          </w:p>
        </w:tc>
        <w:tc>
          <w:tcPr>
            <w:tcW w:w="2880" w:type="dxa"/>
          </w:tcPr>
          <w:p w14:paraId="7476A97C" w14:textId="77777777" w:rsidR="00DC6DAB" w:rsidRPr="00960FE6" w:rsidRDefault="00000000" w:rsidP="00DC3C23">
            <w:pPr>
              <w:spacing w:line="360" w:lineRule="auto"/>
              <w:rPr>
                <w:rFonts w:ascii="Times New Roman" w:hAnsi="Times New Roman" w:cs="Times New Roman"/>
              </w:rPr>
            </w:pPr>
            <w:r w:rsidRPr="00960FE6">
              <w:rPr>
                <w:rFonts w:ascii="Times New Roman" w:hAnsi="Times New Roman" w:cs="Times New Roman"/>
              </w:rPr>
              <w:t>Secretary</w:t>
            </w:r>
          </w:p>
        </w:tc>
      </w:tr>
    </w:tbl>
    <w:p w14:paraId="5F3FA5A3" w14:textId="166FC6BB" w:rsidR="00DC3C23" w:rsidRPr="00960FE6" w:rsidRDefault="00DC3C23" w:rsidP="00DC3C23">
      <w:pPr>
        <w:spacing w:line="360" w:lineRule="auto"/>
        <w:rPr>
          <w:rFonts w:ascii="Times New Roman" w:hAnsi="Times New Roman" w:cs="Times New Roman"/>
        </w:rPr>
      </w:pPr>
    </w:p>
    <w:p w14:paraId="3B9E03CD" w14:textId="77777777" w:rsidR="00DC6DAB" w:rsidRPr="00960FE6" w:rsidRDefault="00000000" w:rsidP="00DC3C23">
      <w:pPr>
        <w:pStyle w:val="Heading2"/>
        <w:spacing w:line="360" w:lineRule="auto"/>
        <w:rPr>
          <w:rFonts w:cs="Times New Roman"/>
        </w:rPr>
      </w:pPr>
      <w:bookmarkStart w:id="19" w:name="_Toc241481946"/>
      <w:r w:rsidRPr="00960FE6">
        <w:rPr>
          <w:rFonts w:cs="Times New Roman"/>
        </w:rPr>
        <w:t>12. Safety and Digital Responsibility</w:t>
      </w:r>
      <w:bookmarkEnd w:id="19"/>
    </w:p>
    <w:p w14:paraId="3804A5DE" w14:textId="77777777" w:rsidR="00DC6DAB" w:rsidRPr="00960FE6" w:rsidRDefault="00000000" w:rsidP="00DC3C23">
      <w:pPr>
        <w:spacing w:line="360" w:lineRule="auto"/>
        <w:rPr>
          <w:rFonts w:ascii="Times New Roman" w:hAnsi="Times New Roman" w:cs="Times New Roman"/>
        </w:rPr>
      </w:pPr>
      <w:r w:rsidRPr="00960FE6">
        <w:rPr>
          <w:rFonts w:ascii="Times New Roman" w:hAnsi="Times New Roman" w:cs="Times New Roman"/>
        </w:rPr>
        <w:t>Technology activities must always be conducted responsibly. Members shall:</w:t>
      </w:r>
    </w:p>
    <w:p w14:paraId="255BF9AF" w14:textId="77777777" w:rsidR="00DC6DAB" w:rsidRPr="00960FE6" w:rsidRDefault="00000000" w:rsidP="00DC3C23">
      <w:pPr>
        <w:pStyle w:val="ListBullet"/>
        <w:spacing w:line="360" w:lineRule="auto"/>
        <w:rPr>
          <w:rFonts w:ascii="Times New Roman" w:hAnsi="Times New Roman" w:cs="Times New Roman"/>
        </w:rPr>
      </w:pPr>
      <w:r w:rsidRPr="00960FE6">
        <w:rPr>
          <w:rFonts w:ascii="Times New Roman" w:hAnsi="Times New Roman" w:cs="Times New Roman"/>
        </w:rPr>
        <w:t>Follow computer laboratory safety rules and acceptable use policies.</w:t>
      </w:r>
    </w:p>
    <w:p w14:paraId="548685B7" w14:textId="77777777" w:rsidR="00DC6DAB" w:rsidRPr="00960FE6" w:rsidRDefault="00000000" w:rsidP="00DC3C23">
      <w:pPr>
        <w:pStyle w:val="ListBullet"/>
        <w:spacing w:line="360" w:lineRule="auto"/>
        <w:rPr>
          <w:rFonts w:ascii="Times New Roman" w:hAnsi="Times New Roman" w:cs="Times New Roman"/>
        </w:rPr>
      </w:pPr>
      <w:r w:rsidRPr="00960FE6">
        <w:rPr>
          <w:rFonts w:ascii="Times New Roman" w:hAnsi="Times New Roman" w:cs="Times New Roman"/>
        </w:rPr>
        <w:t>Use hardware and enterprise networking equipment only under appropriate supervision.</w:t>
      </w:r>
    </w:p>
    <w:p w14:paraId="47C4A0D6" w14:textId="77777777" w:rsidR="00DC6DAB" w:rsidRPr="00960FE6" w:rsidRDefault="00000000" w:rsidP="00DC3C23">
      <w:pPr>
        <w:pStyle w:val="ListBullet"/>
        <w:spacing w:line="360" w:lineRule="auto"/>
        <w:rPr>
          <w:rFonts w:ascii="Times New Roman" w:hAnsi="Times New Roman" w:cs="Times New Roman"/>
        </w:rPr>
      </w:pPr>
      <w:r w:rsidRPr="00960FE6">
        <w:rPr>
          <w:rFonts w:ascii="Times New Roman" w:hAnsi="Times New Roman" w:cs="Times New Roman"/>
        </w:rPr>
        <w:t>Never conduct unauthorized networking changes, bypass firewalls, or execute malicious code.</w:t>
      </w:r>
    </w:p>
    <w:p w14:paraId="5D5B0609" w14:textId="77777777" w:rsidR="00DC6DAB" w:rsidRPr="00960FE6" w:rsidRDefault="00000000" w:rsidP="00DC3C23">
      <w:pPr>
        <w:pStyle w:val="ListBullet"/>
        <w:spacing w:line="360" w:lineRule="auto"/>
        <w:rPr>
          <w:rFonts w:ascii="Times New Roman" w:hAnsi="Times New Roman" w:cs="Times New Roman"/>
        </w:rPr>
      </w:pPr>
      <w:r w:rsidRPr="00960FE6">
        <w:rPr>
          <w:rFonts w:ascii="Times New Roman" w:hAnsi="Times New Roman" w:cs="Times New Roman"/>
        </w:rPr>
        <w:t>Keep workstations clean and report accidents or hardware failures immediately.</w:t>
      </w:r>
    </w:p>
    <w:p w14:paraId="0772F864" w14:textId="77777777" w:rsidR="00EF51B3" w:rsidRPr="00960FE6" w:rsidRDefault="00EF51B3" w:rsidP="00EF51B3">
      <w:pPr>
        <w:pStyle w:val="ListBullet"/>
        <w:numPr>
          <w:ilvl w:val="0"/>
          <w:numId w:val="0"/>
        </w:numPr>
        <w:spacing w:line="360" w:lineRule="auto"/>
        <w:ind w:left="360" w:hanging="360"/>
        <w:rPr>
          <w:rFonts w:ascii="Times New Roman" w:hAnsi="Times New Roman" w:cs="Times New Roman"/>
        </w:rPr>
      </w:pPr>
    </w:p>
    <w:p w14:paraId="6336E2D4" w14:textId="77777777" w:rsidR="00D17A27" w:rsidRPr="00960FE6" w:rsidRDefault="00D17A27" w:rsidP="00EF51B3">
      <w:pPr>
        <w:pStyle w:val="ListBullet"/>
        <w:numPr>
          <w:ilvl w:val="0"/>
          <w:numId w:val="0"/>
        </w:numPr>
        <w:spacing w:line="360" w:lineRule="auto"/>
        <w:ind w:left="360" w:hanging="360"/>
        <w:rPr>
          <w:rFonts w:ascii="Times New Roman" w:hAnsi="Times New Roman" w:cs="Times New Roman"/>
        </w:rPr>
      </w:pPr>
    </w:p>
    <w:p w14:paraId="26F5CB20" w14:textId="77777777" w:rsidR="00D17A27" w:rsidRPr="00960FE6" w:rsidRDefault="00D17A27" w:rsidP="00EF51B3">
      <w:pPr>
        <w:pStyle w:val="ListBullet"/>
        <w:numPr>
          <w:ilvl w:val="0"/>
          <w:numId w:val="0"/>
        </w:numPr>
        <w:spacing w:line="360" w:lineRule="auto"/>
        <w:ind w:left="360" w:hanging="360"/>
        <w:rPr>
          <w:rFonts w:ascii="Times New Roman" w:hAnsi="Times New Roman" w:cs="Times New Roman"/>
        </w:rPr>
      </w:pPr>
    </w:p>
    <w:p w14:paraId="0C497B4F" w14:textId="77777777" w:rsidR="00D17A27" w:rsidRPr="00960FE6" w:rsidRDefault="00D17A27" w:rsidP="00EF51B3">
      <w:pPr>
        <w:pStyle w:val="ListBullet"/>
        <w:numPr>
          <w:ilvl w:val="0"/>
          <w:numId w:val="0"/>
        </w:numPr>
        <w:spacing w:line="360" w:lineRule="auto"/>
        <w:ind w:left="360" w:hanging="360"/>
        <w:rPr>
          <w:rFonts w:ascii="Times New Roman" w:hAnsi="Times New Roman" w:cs="Times New Roman"/>
        </w:rPr>
      </w:pPr>
    </w:p>
    <w:p w14:paraId="44C324F2" w14:textId="77777777" w:rsidR="00D17A27" w:rsidRPr="00960FE6" w:rsidRDefault="00D17A27" w:rsidP="00EF51B3">
      <w:pPr>
        <w:pStyle w:val="ListBullet"/>
        <w:numPr>
          <w:ilvl w:val="0"/>
          <w:numId w:val="0"/>
        </w:numPr>
        <w:spacing w:line="360" w:lineRule="auto"/>
        <w:ind w:left="360" w:hanging="360"/>
        <w:rPr>
          <w:rFonts w:ascii="Times New Roman" w:hAnsi="Times New Roman" w:cs="Times New Roman"/>
        </w:rPr>
      </w:pPr>
    </w:p>
    <w:p w14:paraId="331FF382" w14:textId="77777777" w:rsidR="00D17A27" w:rsidRPr="00960FE6" w:rsidRDefault="00D17A27" w:rsidP="00EF51B3">
      <w:pPr>
        <w:pStyle w:val="ListBullet"/>
        <w:numPr>
          <w:ilvl w:val="0"/>
          <w:numId w:val="0"/>
        </w:numPr>
        <w:spacing w:line="360" w:lineRule="auto"/>
        <w:ind w:left="360" w:hanging="360"/>
        <w:rPr>
          <w:rFonts w:ascii="Times New Roman" w:hAnsi="Times New Roman" w:cs="Times New Roman"/>
        </w:rPr>
      </w:pPr>
    </w:p>
    <w:p w14:paraId="47E960DE" w14:textId="77777777" w:rsidR="00D17A27" w:rsidRPr="00960FE6" w:rsidRDefault="00D17A27" w:rsidP="00EF51B3">
      <w:pPr>
        <w:pStyle w:val="ListBullet"/>
        <w:numPr>
          <w:ilvl w:val="0"/>
          <w:numId w:val="0"/>
        </w:numPr>
        <w:spacing w:line="360" w:lineRule="auto"/>
        <w:ind w:left="360" w:hanging="360"/>
        <w:rPr>
          <w:rFonts w:ascii="Times New Roman" w:hAnsi="Times New Roman" w:cs="Times New Roman"/>
        </w:rPr>
      </w:pPr>
    </w:p>
    <w:p w14:paraId="3611CBD7" w14:textId="77777777" w:rsidR="00D17A27" w:rsidRPr="00960FE6" w:rsidRDefault="00D17A27" w:rsidP="00EF51B3">
      <w:pPr>
        <w:pStyle w:val="ListBullet"/>
        <w:numPr>
          <w:ilvl w:val="0"/>
          <w:numId w:val="0"/>
        </w:numPr>
        <w:spacing w:line="360" w:lineRule="auto"/>
        <w:ind w:left="360" w:hanging="360"/>
        <w:rPr>
          <w:rFonts w:ascii="Times New Roman" w:hAnsi="Times New Roman" w:cs="Times New Roman"/>
        </w:rPr>
      </w:pPr>
    </w:p>
    <w:p w14:paraId="36C56766" w14:textId="77777777" w:rsidR="00D17A27" w:rsidRPr="00960FE6" w:rsidRDefault="00D17A27" w:rsidP="00EF51B3">
      <w:pPr>
        <w:pStyle w:val="ListBullet"/>
        <w:numPr>
          <w:ilvl w:val="0"/>
          <w:numId w:val="0"/>
        </w:numPr>
        <w:spacing w:line="360" w:lineRule="auto"/>
        <w:ind w:left="360" w:hanging="360"/>
        <w:rPr>
          <w:rFonts w:ascii="Times New Roman" w:hAnsi="Times New Roman" w:cs="Times New Roman"/>
        </w:rPr>
      </w:pPr>
    </w:p>
    <w:p w14:paraId="3590FD7D" w14:textId="77777777" w:rsidR="00D17A27" w:rsidRPr="00960FE6" w:rsidRDefault="00D17A27" w:rsidP="00EF51B3">
      <w:pPr>
        <w:pStyle w:val="ListBullet"/>
        <w:numPr>
          <w:ilvl w:val="0"/>
          <w:numId w:val="0"/>
        </w:numPr>
        <w:spacing w:line="360" w:lineRule="auto"/>
        <w:ind w:left="360" w:hanging="360"/>
        <w:rPr>
          <w:rFonts w:ascii="Times New Roman" w:hAnsi="Times New Roman" w:cs="Times New Roman"/>
        </w:rPr>
      </w:pPr>
    </w:p>
    <w:p w14:paraId="53A7CEF6" w14:textId="2614F451" w:rsidR="00EF51B3" w:rsidRPr="00960FE6" w:rsidRDefault="00EF51B3" w:rsidP="00EF51B3">
      <w:pPr>
        <w:pStyle w:val="Heading2"/>
        <w:rPr>
          <w:rFonts w:cs="Times New Roman"/>
        </w:rPr>
      </w:pPr>
      <w:bookmarkStart w:id="20" w:name="_Toc241481947"/>
      <w:r w:rsidRPr="00960FE6">
        <w:rPr>
          <w:rFonts w:cs="Times New Roman"/>
        </w:rPr>
        <w:lastRenderedPageBreak/>
        <w:t>13. Records to be Maintained</w:t>
      </w:r>
      <w:bookmarkEnd w:id="20"/>
    </w:p>
    <w:p w14:paraId="34E85D95" w14:textId="77777777" w:rsidR="00EF51B3" w:rsidRPr="00960FE6" w:rsidRDefault="00EF51B3" w:rsidP="00EF51B3">
      <w:pPr>
        <w:pStyle w:val="ListBullet"/>
        <w:numPr>
          <w:ilvl w:val="0"/>
          <w:numId w:val="0"/>
        </w:numPr>
        <w:spacing w:line="360" w:lineRule="auto"/>
        <w:rPr>
          <w:rFonts w:ascii="Times New Roman" w:hAnsi="Times New Roman" w:cs="Times New Roman"/>
        </w:rPr>
      </w:pPr>
      <w:r w:rsidRPr="00960FE6">
        <w:rPr>
          <w:rFonts w:ascii="Times New Roman" w:hAnsi="Times New Roman" w:cs="Times New Roman"/>
        </w:rPr>
        <w:t>To ensure continuity, transparency, and accountability, the IT Society should maintain the</w:t>
      </w:r>
    </w:p>
    <w:p w14:paraId="515AED4D" w14:textId="77777777" w:rsidR="00EF51B3" w:rsidRPr="00960FE6" w:rsidRDefault="00EF51B3" w:rsidP="00EF51B3">
      <w:pPr>
        <w:pStyle w:val="ListBullet"/>
        <w:numPr>
          <w:ilvl w:val="0"/>
          <w:numId w:val="0"/>
        </w:numPr>
        <w:spacing w:line="360" w:lineRule="auto"/>
        <w:rPr>
          <w:rFonts w:ascii="Times New Roman" w:hAnsi="Times New Roman" w:cs="Times New Roman"/>
        </w:rPr>
      </w:pPr>
      <w:r w:rsidRPr="00960FE6">
        <w:rPr>
          <w:rFonts w:ascii="Times New Roman" w:hAnsi="Times New Roman" w:cs="Times New Roman"/>
        </w:rPr>
        <w:t>following official records:</w:t>
      </w:r>
    </w:p>
    <w:p w14:paraId="284E8A73" w14:textId="1448B578" w:rsidR="00EF51B3" w:rsidRPr="00960FE6" w:rsidRDefault="00EF51B3" w:rsidP="00EF51B3">
      <w:pPr>
        <w:pStyle w:val="ListBullet"/>
        <w:numPr>
          <w:ilvl w:val="0"/>
          <w:numId w:val="11"/>
        </w:numPr>
        <w:spacing w:line="360" w:lineRule="auto"/>
        <w:rPr>
          <w:rFonts w:ascii="Times New Roman" w:hAnsi="Times New Roman" w:cs="Times New Roman"/>
        </w:rPr>
      </w:pPr>
      <w:r w:rsidRPr="00960FE6">
        <w:rPr>
          <w:rFonts w:ascii="Times New Roman" w:hAnsi="Times New Roman" w:cs="Times New Roman"/>
        </w:rPr>
        <w:t>Membership Register</w:t>
      </w:r>
    </w:p>
    <w:p w14:paraId="02D9644B" w14:textId="2BB4D3E2" w:rsidR="00EF51B3" w:rsidRPr="00960FE6" w:rsidRDefault="00EF51B3" w:rsidP="00EF51B3">
      <w:pPr>
        <w:pStyle w:val="ListBullet"/>
        <w:numPr>
          <w:ilvl w:val="0"/>
          <w:numId w:val="11"/>
        </w:numPr>
        <w:spacing w:line="360" w:lineRule="auto"/>
        <w:rPr>
          <w:rFonts w:ascii="Times New Roman" w:hAnsi="Times New Roman" w:cs="Times New Roman"/>
        </w:rPr>
      </w:pPr>
      <w:r w:rsidRPr="00960FE6">
        <w:rPr>
          <w:rFonts w:ascii="Times New Roman" w:hAnsi="Times New Roman" w:cs="Times New Roman"/>
        </w:rPr>
        <w:t>Executive Committee Register</w:t>
      </w:r>
    </w:p>
    <w:p w14:paraId="68E93090" w14:textId="2317CEA5" w:rsidR="00EF51B3" w:rsidRPr="00960FE6" w:rsidRDefault="00EF51B3" w:rsidP="00EF51B3">
      <w:pPr>
        <w:pStyle w:val="ListBullet"/>
        <w:numPr>
          <w:ilvl w:val="0"/>
          <w:numId w:val="11"/>
        </w:numPr>
        <w:spacing w:line="360" w:lineRule="auto"/>
        <w:rPr>
          <w:rFonts w:ascii="Times New Roman" w:hAnsi="Times New Roman" w:cs="Times New Roman"/>
        </w:rPr>
      </w:pPr>
      <w:r w:rsidRPr="00960FE6">
        <w:rPr>
          <w:rFonts w:ascii="Times New Roman" w:hAnsi="Times New Roman" w:cs="Times New Roman"/>
        </w:rPr>
        <w:t>Meeting Minutes</w:t>
      </w:r>
    </w:p>
    <w:p w14:paraId="54F901AB" w14:textId="5C984447" w:rsidR="00EF51B3" w:rsidRPr="00960FE6" w:rsidRDefault="00EF51B3" w:rsidP="00EF51B3">
      <w:pPr>
        <w:pStyle w:val="ListBullet"/>
        <w:numPr>
          <w:ilvl w:val="0"/>
          <w:numId w:val="11"/>
        </w:numPr>
        <w:spacing w:line="360" w:lineRule="auto"/>
        <w:rPr>
          <w:rFonts w:ascii="Times New Roman" w:hAnsi="Times New Roman" w:cs="Times New Roman"/>
        </w:rPr>
      </w:pPr>
      <w:r w:rsidRPr="00960FE6">
        <w:rPr>
          <w:rFonts w:ascii="Times New Roman" w:hAnsi="Times New Roman" w:cs="Times New Roman"/>
        </w:rPr>
        <w:t>Annual Activity Calendar</w:t>
      </w:r>
    </w:p>
    <w:p w14:paraId="6FC1E98A" w14:textId="4B3BCBA8" w:rsidR="00EF51B3" w:rsidRPr="00960FE6" w:rsidRDefault="00EF51B3" w:rsidP="00EF51B3">
      <w:pPr>
        <w:pStyle w:val="ListBullet"/>
        <w:numPr>
          <w:ilvl w:val="0"/>
          <w:numId w:val="11"/>
        </w:numPr>
        <w:spacing w:line="360" w:lineRule="auto"/>
        <w:rPr>
          <w:rFonts w:ascii="Times New Roman" w:hAnsi="Times New Roman" w:cs="Times New Roman"/>
        </w:rPr>
      </w:pPr>
      <w:r w:rsidRPr="00960FE6">
        <w:rPr>
          <w:rFonts w:ascii="Times New Roman" w:hAnsi="Times New Roman" w:cs="Times New Roman"/>
        </w:rPr>
        <w:t>Event and Hackathon Proposals</w:t>
      </w:r>
    </w:p>
    <w:p w14:paraId="7D294CF6" w14:textId="4B996C51" w:rsidR="00EF51B3" w:rsidRPr="00960FE6" w:rsidRDefault="00EF51B3" w:rsidP="00EF51B3">
      <w:pPr>
        <w:pStyle w:val="ListBullet"/>
        <w:numPr>
          <w:ilvl w:val="0"/>
          <w:numId w:val="11"/>
        </w:numPr>
        <w:spacing w:line="360" w:lineRule="auto"/>
        <w:rPr>
          <w:rFonts w:ascii="Times New Roman" w:hAnsi="Times New Roman" w:cs="Times New Roman"/>
        </w:rPr>
      </w:pPr>
      <w:r w:rsidRPr="00960FE6">
        <w:rPr>
          <w:rFonts w:ascii="Times New Roman" w:hAnsi="Times New Roman" w:cs="Times New Roman"/>
        </w:rPr>
        <w:t>Competition and Project Records (including codebase repositories)</w:t>
      </w:r>
    </w:p>
    <w:p w14:paraId="347A870F" w14:textId="5E7D2545" w:rsidR="00EF51B3" w:rsidRPr="00960FE6" w:rsidRDefault="00EF51B3" w:rsidP="00EF51B3">
      <w:pPr>
        <w:pStyle w:val="ListBullet"/>
        <w:numPr>
          <w:ilvl w:val="0"/>
          <w:numId w:val="11"/>
        </w:numPr>
        <w:spacing w:line="360" w:lineRule="auto"/>
        <w:rPr>
          <w:rFonts w:ascii="Times New Roman" w:hAnsi="Times New Roman" w:cs="Times New Roman"/>
        </w:rPr>
      </w:pPr>
      <w:r w:rsidRPr="00960FE6">
        <w:rPr>
          <w:rFonts w:ascii="Times New Roman" w:hAnsi="Times New Roman" w:cs="Times New Roman"/>
        </w:rPr>
        <w:t>Workshop and Tech Talk Records</w:t>
      </w:r>
    </w:p>
    <w:p w14:paraId="5B9C1081" w14:textId="13045652" w:rsidR="00EF51B3" w:rsidRPr="00960FE6" w:rsidRDefault="00EF51B3" w:rsidP="00EF51B3">
      <w:pPr>
        <w:pStyle w:val="ListBullet"/>
        <w:numPr>
          <w:ilvl w:val="0"/>
          <w:numId w:val="11"/>
        </w:numPr>
        <w:spacing w:line="360" w:lineRule="auto"/>
        <w:rPr>
          <w:rFonts w:ascii="Times New Roman" w:hAnsi="Times New Roman" w:cs="Times New Roman"/>
        </w:rPr>
      </w:pPr>
      <w:r w:rsidRPr="00960FE6">
        <w:rPr>
          <w:rFonts w:ascii="Times New Roman" w:hAnsi="Times New Roman" w:cs="Times New Roman"/>
        </w:rPr>
        <w:t>Financial Records and Hardware Resource Inventories</w:t>
      </w:r>
    </w:p>
    <w:p w14:paraId="0D321EB3" w14:textId="735C96DC" w:rsidR="00EF51B3" w:rsidRPr="00960FE6" w:rsidRDefault="00EF51B3" w:rsidP="00EF51B3">
      <w:pPr>
        <w:pStyle w:val="ListBullet"/>
        <w:numPr>
          <w:ilvl w:val="0"/>
          <w:numId w:val="11"/>
        </w:numPr>
        <w:spacing w:line="360" w:lineRule="auto"/>
        <w:rPr>
          <w:rFonts w:ascii="Times New Roman" w:hAnsi="Times New Roman" w:cs="Times New Roman"/>
        </w:rPr>
      </w:pPr>
      <w:r w:rsidRPr="00960FE6">
        <w:rPr>
          <w:rFonts w:ascii="Times New Roman" w:hAnsi="Times New Roman" w:cs="Times New Roman"/>
        </w:rPr>
        <w:t>Photographic/Media Archive (including UI designs and digital assets)</w:t>
      </w:r>
    </w:p>
    <w:p w14:paraId="2469764B" w14:textId="66BB85C5" w:rsidR="00EF51B3" w:rsidRPr="00960FE6" w:rsidRDefault="00EF51B3" w:rsidP="00EF51B3">
      <w:pPr>
        <w:pStyle w:val="ListBullet"/>
        <w:numPr>
          <w:ilvl w:val="0"/>
          <w:numId w:val="11"/>
        </w:numPr>
        <w:spacing w:line="360" w:lineRule="auto"/>
        <w:rPr>
          <w:rFonts w:ascii="Times New Roman" w:hAnsi="Times New Roman" w:cs="Times New Roman"/>
        </w:rPr>
      </w:pPr>
      <w:r w:rsidRPr="00960FE6">
        <w:rPr>
          <w:rFonts w:ascii="Times New Roman" w:hAnsi="Times New Roman" w:cs="Times New Roman"/>
        </w:rPr>
        <w:t>Activity and Progress Reports</w:t>
      </w:r>
    </w:p>
    <w:p w14:paraId="5453548A" w14:textId="77777777" w:rsidR="00103582" w:rsidRPr="00960FE6" w:rsidRDefault="00103582" w:rsidP="00103582">
      <w:pPr>
        <w:pStyle w:val="ListBullet"/>
        <w:numPr>
          <w:ilvl w:val="0"/>
          <w:numId w:val="0"/>
        </w:numPr>
        <w:spacing w:line="360" w:lineRule="auto"/>
        <w:ind w:left="360" w:hanging="360"/>
        <w:rPr>
          <w:rFonts w:ascii="Times New Roman" w:hAnsi="Times New Roman" w:cs="Times New Roman"/>
        </w:rPr>
      </w:pPr>
    </w:p>
    <w:p w14:paraId="584B1093" w14:textId="3C0667FF" w:rsidR="00103582" w:rsidRPr="00960FE6" w:rsidRDefault="00103582" w:rsidP="00103582">
      <w:pPr>
        <w:pStyle w:val="Heading1"/>
        <w:rPr>
          <w:rFonts w:cs="Times New Roman"/>
        </w:rPr>
      </w:pPr>
      <w:r w:rsidRPr="00960FE6">
        <w:rPr>
          <w:rFonts w:cs="Times New Roman"/>
        </w:rPr>
        <w:t>14. Fundraising Activities</w:t>
      </w:r>
    </w:p>
    <w:p w14:paraId="34AA1E0B" w14:textId="4C0C268D" w:rsidR="00103582" w:rsidRPr="00960FE6" w:rsidRDefault="00103582" w:rsidP="00103582">
      <w:pPr>
        <w:pStyle w:val="ListParagraph"/>
        <w:numPr>
          <w:ilvl w:val="0"/>
          <w:numId w:val="12"/>
        </w:numPr>
        <w:rPr>
          <w:rFonts w:ascii="Times New Roman" w:hAnsi="Times New Roman" w:cs="Times New Roman"/>
        </w:rPr>
      </w:pPr>
      <w:r w:rsidRPr="00960FE6">
        <w:rPr>
          <w:rFonts w:ascii="Times New Roman" w:hAnsi="Times New Roman" w:cs="Times New Roman"/>
        </w:rPr>
        <w:t>Movie Showdowns</w:t>
      </w:r>
    </w:p>
    <w:p w14:paraId="5A8BDB3C" w14:textId="53574841" w:rsidR="00103582" w:rsidRPr="00960FE6" w:rsidRDefault="00103582" w:rsidP="00103582">
      <w:pPr>
        <w:pStyle w:val="ListParagraph"/>
        <w:numPr>
          <w:ilvl w:val="0"/>
          <w:numId w:val="12"/>
        </w:numPr>
        <w:rPr>
          <w:rFonts w:ascii="Times New Roman" w:hAnsi="Times New Roman" w:cs="Times New Roman"/>
        </w:rPr>
      </w:pPr>
      <w:r w:rsidRPr="00960FE6">
        <w:rPr>
          <w:rFonts w:ascii="Times New Roman" w:hAnsi="Times New Roman" w:cs="Times New Roman"/>
        </w:rPr>
        <w:t xml:space="preserve">ITSRI T-shirts </w:t>
      </w:r>
      <w:r w:rsidR="00960FE6">
        <w:rPr>
          <w:rFonts w:ascii="Times New Roman" w:hAnsi="Times New Roman" w:cs="Times New Roman"/>
        </w:rPr>
        <w:t>-&gt; Members and EXCO</w:t>
      </w:r>
    </w:p>
    <w:p w14:paraId="590C685A" w14:textId="4FDFF868" w:rsidR="00103582" w:rsidRPr="00960FE6" w:rsidRDefault="00103582" w:rsidP="00960FE6">
      <w:pPr>
        <w:pStyle w:val="ListParagraph"/>
        <w:numPr>
          <w:ilvl w:val="0"/>
          <w:numId w:val="12"/>
        </w:numPr>
        <w:rPr>
          <w:rFonts w:ascii="Times New Roman" w:hAnsi="Times New Roman" w:cs="Times New Roman"/>
        </w:rPr>
      </w:pPr>
      <w:r w:rsidRPr="00960FE6">
        <w:rPr>
          <w:rFonts w:ascii="Times New Roman" w:hAnsi="Times New Roman" w:cs="Times New Roman"/>
        </w:rPr>
        <w:t>ITSRI Stickers</w:t>
      </w:r>
    </w:p>
    <w:p w14:paraId="468E48CE" w14:textId="77777777" w:rsidR="00960FE6" w:rsidRPr="00960FE6" w:rsidRDefault="00960FE6" w:rsidP="00960FE6">
      <w:pPr>
        <w:pStyle w:val="ListParagraph"/>
        <w:rPr>
          <w:rFonts w:ascii="Times New Roman" w:hAnsi="Times New Roman" w:cs="Times New Roman"/>
        </w:rPr>
      </w:pPr>
    </w:p>
    <w:sectPr w:rsidR="00960FE6" w:rsidRPr="00960FE6" w:rsidSect="0061323A">
      <w:headerReference w:type="default" r:id="rId10"/>
      <w:footerReference w:type="default" r:id="rId11"/>
      <w:pgSz w:w="11906" w:h="16838" w:code="9"/>
      <w:pgMar w:top="1440" w:right="1800" w:bottom="1440" w:left="180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4C4858" w14:textId="77777777" w:rsidR="0050531E" w:rsidRDefault="0050531E" w:rsidP="0061323A">
      <w:pPr>
        <w:spacing w:after="0" w:line="240" w:lineRule="auto"/>
      </w:pPr>
      <w:r>
        <w:separator/>
      </w:r>
    </w:p>
  </w:endnote>
  <w:endnote w:type="continuationSeparator" w:id="0">
    <w:p w14:paraId="47D933DA" w14:textId="77777777" w:rsidR="0050531E" w:rsidRDefault="0050531E" w:rsidP="006132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Iskoola Pota">
    <w:panose1 w:val="020B0502040204020203"/>
    <w:charset w:val="00"/>
    <w:family w:val="swiss"/>
    <w:pitch w:val="variable"/>
    <w:sig w:usb0="00000003" w:usb1="00000000" w:usb2="000002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96426702"/>
      <w:docPartObj>
        <w:docPartGallery w:val="Page Numbers (Bottom of Page)"/>
        <w:docPartUnique/>
      </w:docPartObj>
    </w:sdtPr>
    <w:sdtContent>
      <w:sdt>
        <w:sdtPr>
          <w:id w:val="-1769616900"/>
          <w:docPartObj>
            <w:docPartGallery w:val="Page Numbers (Top of Page)"/>
            <w:docPartUnique/>
          </w:docPartObj>
        </w:sdtPr>
        <w:sdtContent>
          <w:p w14:paraId="6F28BA86" w14:textId="205EE97F" w:rsidR="00820481" w:rsidRDefault="00820481">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7345B6DF" w14:textId="77777777" w:rsidR="0061323A" w:rsidRDefault="0061323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B0E737" w14:textId="77777777" w:rsidR="0050531E" w:rsidRDefault="0050531E" w:rsidP="0061323A">
      <w:pPr>
        <w:spacing w:after="0" w:line="240" w:lineRule="auto"/>
      </w:pPr>
      <w:r>
        <w:separator/>
      </w:r>
    </w:p>
  </w:footnote>
  <w:footnote w:type="continuationSeparator" w:id="0">
    <w:p w14:paraId="079ADFF6" w14:textId="77777777" w:rsidR="0050531E" w:rsidRDefault="0050531E" w:rsidP="0061323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9FD350" w14:textId="6F5CED39" w:rsidR="00D839BD" w:rsidRDefault="00D839BD">
    <w:pPr>
      <w:pStyle w:val="Header"/>
    </w:pPr>
    <w:r w:rsidRPr="00820481">
      <w:rPr>
        <w:rStyle w:val="Strong"/>
        <w:rFonts w:ascii="Times New Roman" w:hAnsi="Times New Roman" w:cs="Times New Roman"/>
        <w:noProof/>
        <w:sz w:val="32"/>
        <w:szCs w:val="32"/>
      </w:rPr>
      <w:drawing>
        <wp:anchor distT="0" distB="0" distL="114300" distR="114300" simplePos="0" relativeHeight="251658240" behindDoc="1" locked="0" layoutInCell="1" allowOverlap="1" wp14:anchorId="5B058C28" wp14:editId="420DF68D">
          <wp:simplePos x="0" y="0"/>
          <wp:positionH relativeFrom="column">
            <wp:posOffset>-727075</wp:posOffset>
          </wp:positionH>
          <wp:positionV relativeFrom="paragraph">
            <wp:posOffset>-57150</wp:posOffset>
          </wp:positionV>
          <wp:extent cx="575945" cy="514350"/>
          <wp:effectExtent l="0" t="0" r="0" b="0"/>
          <wp:wrapTight wrapText="bothSides">
            <wp:wrapPolygon edited="0">
              <wp:start x="0" y="0"/>
              <wp:lineTo x="0" y="20800"/>
              <wp:lineTo x="20719" y="20800"/>
              <wp:lineTo x="20719" y="0"/>
              <wp:lineTo x="0" y="0"/>
            </wp:wrapPolygon>
          </wp:wrapTight>
          <wp:docPr id="390574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574735" name="Picture 1"/>
                  <pic:cNvPicPr/>
                </pic:nvPicPr>
                <pic:blipFill>
                  <a:blip r:embed="rId1"/>
                  <a:stretch>
                    <a:fillRect/>
                  </a:stretch>
                </pic:blipFill>
                <pic:spPr>
                  <a:xfrm>
                    <a:off x="0" y="0"/>
                    <a:ext cx="575945" cy="51435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4B5ADC"/>
    <w:multiLevelType w:val="hybridMultilevel"/>
    <w:tmpl w:val="E29286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1B54308"/>
    <w:multiLevelType w:val="hybridMultilevel"/>
    <w:tmpl w:val="B0CE80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D6650D0"/>
    <w:multiLevelType w:val="hybridMultilevel"/>
    <w:tmpl w:val="24BCAE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557591271">
    <w:abstractNumId w:val="8"/>
  </w:num>
  <w:num w:numId="2" w16cid:durableId="1358118082">
    <w:abstractNumId w:val="6"/>
  </w:num>
  <w:num w:numId="3" w16cid:durableId="720862407">
    <w:abstractNumId w:val="5"/>
  </w:num>
  <w:num w:numId="4" w16cid:durableId="398677340">
    <w:abstractNumId w:val="4"/>
  </w:num>
  <w:num w:numId="5" w16cid:durableId="1055392682">
    <w:abstractNumId w:val="7"/>
  </w:num>
  <w:num w:numId="6" w16cid:durableId="1223636674">
    <w:abstractNumId w:val="3"/>
  </w:num>
  <w:num w:numId="7" w16cid:durableId="393357864">
    <w:abstractNumId w:val="2"/>
  </w:num>
  <w:num w:numId="8" w16cid:durableId="1718434116">
    <w:abstractNumId w:val="1"/>
  </w:num>
  <w:num w:numId="9" w16cid:durableId="376321457">
    <w:abstractNumId w:val="0"/>
  </w:num>
  <w:num w:numId="10" w16cid:durableId="2105226008">
    <w:abstractNumId w:val="11"/>
  </w:num>
  <w:num w:numId="11" w16cid:durableId="1360887284">
    <w:abstractNumId w:val="10"/>
  </w:num>
  <w:num w:numId="12" w16cid:durableId="82628754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4E36"/>
    <w:rsid w:val="00034616"/>
    <w:rsid w:val="0006063C"/>
    <w:rsid w:val="00103582"/>
    <w:rsid w:val="00130533"/>
    <w:rsid w:val="0015074B"/>
    <w:rsid w:val="001B4295"/>
    <w:rsid w:val="0029639D"/>
    <w:rsid w:val="002D3FA8"/>
    <w:rsid w:val="00326F90"/>
    <w:rsid w:val="0050531E"/>
    <w:rsid w:val="0061323A"/>
    <w:rsid w:val="00643FF1"/>
    <w:rsid w:val="00663A15"/>
    <w:rsid w:val="00820481"/>
    <w:rsid w:val="0082182B"/>
    <w:rsid w:val="008E3240"/>
    <w:rsid w:val="008F7236"/>
    <w:rsid w:val="00960FE6"/>
    <w:rsid w:val="00A6519C"/>
    <w:rsid w:val="00AA1D8D"/>
    <w:rsid w:val="00B22F02"/>
    <w:rsid w:val="00B47730"/>
    <w:rsid w:val="00BF2281"/>
    <w:rsid w:val="00C541B3"/>
    <w:rsid w:val="00CB0664"/>
    <w:rsid w:val="00D17A27"/>
    <w:rsid w:val="00D839BD"/>
    <w:rsid w:val="00DC3C23"/>
    <w:rsid w:val="00DC6DAB"/>
    <w:rsid w:val="00DF7BEE"/>
    <w:rsid w:val="00E84798"/>
    <w:rsid w:val="00EB6002"/>
    <w:rsid w:val="00EF51B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si-LK"/>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89AE5D"/>
  <w14:defaultImageDpi w14:val="300"/>
  <w15:docId w15:val="{070E661F-C823-4433-B97A-AB6742D8A7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103582"/>
    <w:pPr>
      <w:keepNext/>
      <w:keepLines/>
      <w:spacing w:before="480" w:after="0"/>
      <w:outlineLvl w:val="0"/>
    </w:pPr>
    <w:rPr>
      <w:rFonts w:ascii="Times New Roman" w:eastAsiaTheme="majorEastAsia" w:hAnsi="Times New Roman" w:cstheme="majorBidi"/>
      <w:b/>
      <w:bCs/>
      <w:sz w:val="28"/>
      <w:szCs w:val="28"/>
    </w:rPr>
  </w:style>
  <w:style w:type="paragraph" w:styleId="Heading2">
    <w:name w:val="heading 2"/>
    <w:basedOn w:val="Normal"/>
    <w:next w:val="Normal"/>
    <w:link w:val="Heading2Char"/>
    <w:uiPriority w:val="9"/>
    <w:unhideWhenUsed/>
    <w:qFormat/>
    <w:rsid w:val="00EF51B3"/>
    <w:pPr>
      <w:keepNext/>
      <w:keepLines/>
      <w:spacing w:before="200" w:after="0"/>
      <w:outlineLvl w:val="1"/>
    </w:pPr>
    <w:rPr>
      <w:rFonts w:ascii="Times New Roman" w:eastAsiaTheme="majorEastAsia" w:hAnsi="Times New Roman"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103582"/>
    <w:rPr>
      <w:rFonts w:ascii="Times New Roman" w:eastAsiaTheme="majorEastAsia" w:hAnsi="Times New Roman" w:cstheme="majorBidi"/>
      <w:b/>
      <w:bCs/>
      <w:sz w:val="28"/>
      <w:szCs w:val="28"/>
    </w:rPr>
  </w:style>
  <w:style w:type="character" w:customStyle="1" w:styleId="Heading2Char">
    <w:name w:val="Heading 2 Char"/>
    <w:basedOn w:val="DefaultParagraphFont"/>
    <w:link w:val="Heading2"/>
    <w:uiPriority w:val="9"/>
    <w:rsid w:val="00EF51B3"/>
    <w:rPr>
      <w:rFonts w:ascii="Times New Roman" w:eastAsiaTheme="majorEastAsia" w:hAnsi="Times New Roman" w:cstheme="majorBidi"/>
      <w:b/>
      <w:bCs/>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82182B"/>
    <w:pPr>
      <w:spacing w:after="100"/>
    </w:pPr>
  </w:style>
  <w:style w:type="paragraph" w:styleId="TOC2">
    <w:name w:val="toc 2"/>
    <w:basedOn w:val="Normal"/>
    <w:next w:val="Normal"/>
    <w:autoRedefine/>
    <w:uiPriority w:val="39"/>
    <w:unhideWhenUsed/>
    <w:rsid w:val="0082182B"/>
    <w:pPr>
      <w:spacing w:after="100"/>
      <w:ind w:left="220"/>
    </w:pPr>
  </w:style>
  <w:style w:type="paragraph" w:styleId="TOC3">
    <w:name w:val="toc 3"/>
    <w:basedOn w:val="Normal"/>
    <w:next w:val="Normal"/>
    <w:autoRedefine/>
    <w:uiPriority w:val="39"/>
    <w:unhideWhenUsed/>
    <w:rsid w:val="0082182B"/>
    <w:pPr>
      <w:spacing w:after="100"/>
      <w:ind w:left="440"/>
    </w:pPr>
  </w:style>
  <w:style w:type="character" w:styleId="Hyperlink">
    <w:name w:val="Hyperlink"/>
    <w:basedOn w:val="DefaultParagraphFont"/>
    <w:uiPriority w:val="99"/>
    <w:unhideWhenUsed/>
    <w:rsid w:val="0082182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8</Pages>
  <Words>1510</Words>
  <Characters>8612</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10102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Janidu Lankage</cp:lastModifiedBy>
  <cp:revision>16</cp:revision>
  <cp:lastPrinted>2026-09-28T04:32:00Z</cp:lastPrinted>
  <dcterms:created xsi:type="dcterms:W3CDTF">2013-12-23T23:15:00Z</dcterms:created>
  <dcterms:modified xsi:type="dcterms:W3CDTF">2026-10-01T16:18:00Z</dcterms:modified>
  <cp:category/>
</cp:coreProperties>
</file>